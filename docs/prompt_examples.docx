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 Strategies</w:t>
      </w:r>
    </w:p>
    <w:p>
      <w:pPr>
        <w:pStyle w:val="Heading2"/>
      </w:pPr>
      <w:r>
        <w:t>Zero Shot</w:t>
      </w:r>
    </w:p>
    <w:p>
      <w:r>
        <w:rPr>
          <w:b/>
        </w:rPr>
        <w:t>System prompt:</w:t>
      </w:r>
    </w:p>
    <w:p>
      <w:pPr>
        <w:spacing w:before="80" w:after="160"/>
        <w:ind w:left="360"/>
        <w:shd w:fill="F2F2F2"/>
      </w:pPr>
      <w:r>
        <w:rPr>
          <w:rFonts w:ascii="Consolas" w:hAnsi="Consolas"/>
          <w:sz w:val="18"/>
        </w:rPr>
        <w:t>You are a software defect analyst.</w:t>
        <w:br/>
      </w:r>
      <w:r>
        <w:rPr>
          <w:rFonts w:ascii="Consolas" w:hAnsi="Consolas"/>
          <w:sz w:val="18"/>
        </w:rPr>
        <w:t>Your job is to analyze a software bug and determine what TYPE of defect it is.</w:t>
        <w:br/>
      </w:r>
      <w:r>
        <w:rPr>
          <w:rFonts w:ascii="Consolas" w:hAnsi="Consolas"/>
          <w:sz w:val="18"/>
        </w:rPr>
        <w:t xml:space="preserve"> </w:t>
        <w:br/>
      </w:r>
      <w:r>
        <w:rPr>
          <w:rFonts w:ascii="Consolas" w:hAnsi="Consolas"/>
          <w:sz w:val="18"/>
        </w:rPr>
        <w:t>You have access to pre-fix evidence only: failing tests, stack traces, and code snippets.</w:t>
        <w:br/>
      </w:r>
      <w:r>
        <w:rPr>
          <w:rFonts w:ascii="Consolas" w:hAnsi="Consolas"/>
          <w:sz w:val="18"/>
        </w:rPr>
        <w:t>Determine the root cause based on the available symptoms and code.</w:t>
        <w:br/>
      </w:r>
      <w:r>
        <w:rPr>
          <w:rFonts w:ascii="Consolas" w:hAnsi="Consolas"/>
          <w:sz w:val="18"/>
        </w:rPr>
        <w:t xml:space="preserve"> </w:t>
        <w:br/>
      </w:r>
      <w:r>
        <w:rPr>
          <w:rFonts w:ascii="Consolas" w:hAnsi="Consolas"/>
          <w:sz w:val="18"/>
        </w:rPr>
        <w:t>Focus on the ROOT CAUSE of the defect, not just the observable symptom.</w:t>
        <w:br/>
      </w:r>
      <w:r>
        <w:rPr>
          <w:rFonts w:ascii="Consolas" w:hAnsi="Consolas"/>
          <w:sz w:val="18"/>
        </w:rPr>
        <w:t>Be specific and technical — describe the nature of the coding error.</w:t>
        <w:br/>
      </w:r>
      <w:r>
        <w:rPr>
          <w:rFonts w:ascii="Consolas" w:hAnsi="Consolas"/>
          <w:sz w:val="18"/>
        </w:rPr>
        <w:t xml:space="preserve"> </w:t>
        <w:br/>
      </w:r>
      <w:r>
        <w:rPr>
          <w:rFonts w:ascii="Consolas" w:hAnsi="Consolas"/>
          <w:sz w:val="18"/>
        </w:rPr>
        <w:t>Return only valid JSON matching this schema:</w:t>
        <w:br/>
      </w:r>
      <w:r>
        <w:rPr>
          <w:rFonts w:ascii="Consolas" w:hAnsi="Consolas"/>
          <w:sz w:val="18"/>
        </w:rPr>
        <w:t>{"defect_type": "a short, specific label for the type of defect (your own words)", "confidence": "number between 0 and 100", "reasoning_summary": "a paragraph explaining your classification and what evidence supports it", "root_cause": "one sentence describing the specific coding error", "symptom": "one sentence describing the observable failure"}</w:t>
      </w:r>
    </w:p>
    <w:p>
      <w:r>
        <w:rPr>
          <w:b/>
        </w:rPr>
        <w:t>User prompt:</w:t>
      </w:r>
    </w:p>
    <w:p>
      <w:pPr>
        <w:spacing w:before="80" w:after="160"/>
        <w:ind w:left="360"/>
        <w:shd w:fill="F2F2F2"/>
      </w:pPr>
      <w:r>
        <w:rPr>
          <w:rFonts w:ascii="Consolas" w:hAnsi="Consolas"/>
          <w:sz w:val="18"/>
        </w:rPr>
        <w:t>Classify this bug based on the evidence below.</w:t>
        <w:br/>
      </w:r>
      <w:r>
        <w:rPr>
          <w:rFonts w:ascii="Consolas" w:hAnsi="Consolas"/>
          <w:sz w:val="18"/>
        </w:rPr>
        <w:t>Evidence mode: pre-fix only</w:t>
        <w:br/>
      </w:r>
      <w:r>
        <w:rPr>
          <w:rFonts w:ascii="Consolas" w:hAnsi="Consolas"/>
          <w:sz w:val="18"/>
        </w:rPr>
        <w:t xml:space="preserve"> </w:t>
        <w:br/>
      </w:r>
      <w:r>
        <w:rPr>
          <w:rFonts w:ascii="Consolas" w:hAnsi="Consolas"/>
          <w:sz w:val="18"/>
        </w:rPr>
        <w:t>ANALYSIS RULES:</w:t>
        <w:br/>
      </w:r>
      <w:r>
        <w:rPr>
          <w:rFonts w:ascii="Consolas" w:hAnsi="Consolas"/>
          <w:sz w:val="18"/>
        </w:rPr>
        <w:t>- Use ONLY the evidence provided.</w:t>
        <w:br/>
      </w:r>
      <w:r>
        <w:rPr>
          <w:rFonts w:ascii="Consolas" w:hAnsi="Consolas"/>
          <w:sz w:val="18"/>
        </w:rPr>
        <w:t>- Examine code snippets carefully to determine the root cause.</w:t>
        <w:br/>
      </w:r>
      <w:r>
        <w:rPr>
          <w:rFonts w:ascii="Consolas" w:hAnsi="Consolas"/>
          <w:sz w:val="18"/>
        </w:rPr>
        <w:t>- Focus on WHAT is wrong in the code, not just the symptom.</w:t>
        <w:br/>
      </w:r>
      <w:r>
        <w:rPr>
          <w:rFonts w:ascii="Consolas" w:hAnsi="Consolas"/>
          <w:sz w:val="18"/>
        </w:rPr>
        <w:t>- Be specific and technical in your defect type label.</w:t>
        <w:br/>
      </w:r>
      <w:r>
        <w:rPr>
          <w:rFonts w:ascii="Consolas" w:hAnsi="Consolas"/>
          <w:sz w:val="18"/>
        </w:rPr>
        <w:t xml:space="preserve"> </w:t>
        <w:br/>
      </w:r>
      <w:r>
        <w:rPr>
          <w:rFonts w:ascii="Consolas" w:hAnsi="Consolas"/>
          <w:sz w:val="18"/>
        </w:rPr>
        <w:t>Evidence:</w:t>
        <w:br/>
      </w:r>
      <w:r>
        <w:rPr>
          <w:rFonts w:ascii="Consolas" w:hAnsi="Consolas"/>
          <w:sz w:val="18"/>
        </w:rPr>
        <w:t>{</w:t>
        <w:br/>
      </w:r>
      <w:r>
        <w:rPr>
          <w:rFonts w:ascii="Consolas" w:hAnsi="Consolas"/>
          <w:sz w:val="18"/>
        </w:rPr>
        <w:t xml:space="preserve">  "project_id": "&lt;from context.json&gt;",</w:t>
        <w:br/>
      </w:r>
      <w:r>
        <w:rPr>
          <w:rFonts w:ascii="Consolas" w:hAnsi="Consolas"/>
          <w:sz w:val="18"/>
        </w:rPr>
        <w:t xml:space="preserve">  "bug_id": "&lt;from context.json&gt;",</w:t>
        <w:br/>
      </w:r>
      <w:r>
        <w:rPr>
          <w:rFonts w:ascii="Consolas" w:hAnsi="Consolas"/>
          <w:sz w:val="18"/>
        </w:rPr>
        <w:t xml:space="preserve">  "version_id": "&lt;from context.json&gt;",</w:t>
        <w:br/>
      </w:r>
      <w:r>
        <w:rPr>
          <w:rFonts w:ascii="Consolas" w:hAnsi="Consolas"/>
          <w:sz w:val="18"/>
        </w:rPr>
        <w:t xml:space="preserve">  "metadata": { "&lt;from context.json&gt;": "&lt;from context.json&gt;" },</w:t>
        <w:br/>
      </w:r>
      <w:r>
        <w:rPr>
          <w:rFonts w:ascii="Consolas" w:hAnsi="Consolas"/>
          <w:sz w:val="18"/>
        </w:rPr>
        <w:t xml:space="preserve">  "failing_tests": [</w:t>
        <w:br/>
      </w:r>
      <w:r>
        <w:rPr>
          <w:rFonts w:ascii="Consolas" w:hAnsi="Consolas"/>
          <w:sz w:val="18"/>
        </w:rPr>
        <w:t xml:space="preserve">    {</w:t>
        <w:br/>
      </w:r>
      <w:r>
        <w:rPr>
          <w:rFonts w:ascii="Consolas" w:hAnsi="Consolas"/>
          <w:sz w:val="18"/>
        </w:rPr>
        <w:t xml:space="preserve">      "test_name": "&lt;from context.json&gt;",</w:t>
        <w:br/>
      </w:r>
      <w:r>
        <w:rPr>
          <w:rFonts w:ascii="Consolas" w:hAnsi="Consolas"/>
          <w:sz w:val="18"/>
        </w:rPr>
        <w:t xml:space="preserve">      "headline": "&lt;from context.json&gt;",</w:t>
        <w:br/>
      </w:r>
      <w:r>
        <w:rPr>
          <w:rFonts w:ascii="Consolas" w:hAnsi="Consolas"/>
          <w:sz w:val="18"/>
        </w:rPr>
        <w:t xml:space="preserve">      "stack_trace_excerpt": ["&lt;from context.json&gt;"]</w:t>
        <w:br/>
      </w:r>
      <w:r>
        <w:rPr>
          <w:rFonts w:ascii="Consolas" w:hAnsi="Consolas"/>
          <w:sz w:val="18"/>
        </w:rPr>
        <w:t xml:space="preserve">    }</w:t>
        <w:br/>
      </w:r>
      <w:r>
        <w:rPr>
          <w:rFonts w:ascii="Consolas" w:hAnsi="Consolas"/>
          <w:sz w:val="18"/>
        </w:rPr>
        <w:t xml:space="preserve">  ],</w:t>
        <w:br/>
      </w:r>
      <w:r>
        <w:rPr>
          <w:rFonts w:ascii="Consolas" w:hAnsi="Consolas"/>
          <w:sz w:val="18"/>
        </w:rPr>
        <w:t xml:space="preserve">  "suspicious_frames": [</w:t>
        <w:br/>
      </w:r>
      <w:r>
        <w:rPr>
          <w:rFonts w:ascii="Consolas" w:hAnsi="Consolas"/>
          <w:sz w:val="18"/>
        </w:rPr>
        <w:t xml:space="preserve">    {</w:t>
        <w:br/>
      </w:r>
      <w:r>
        <w:rPr>
          <w:rFonts w:ascii="Consolas" w:hAnsi="Consolas"/>
          <w:sz w:val="18"/>
        </w:rPr>
        <w:t xml:space="preserve">      "class_name": "&lt;from context.json&gt;",</w:t>
        <w:br/>
      </w:r>
      <w:r>
        <w:rPr>
          <w:rFonts w:ascii="Consolas" w:hAnsi="Consolas"/>
          <w:sz w:val="18"/>
        </w:rPr>
        <w:t xml:space="preserve">      "method_name": "&lt;from context.json&gt;",</w:t>
        <w:br/>
      </w:r>
      <w:r>
        <w:rPr>
          <w:rFonts w:ascii="Consolas" w:hAnsi="Consolas"/>
          <w:sz w:val="18"/>
        </w:rPr>
        <w:t xml:space="preserve">      "file_name": "&lt;from context.json&gt;",</w:t>
        <w:br/>
      </w:r>
      <w:r>
        <w:rPr>
          <w:rFonts w:ascii="Consolas" w:hAnsi="Consolas"/>
          <w:sz w:val="18"/>
        </w:rPr>
        <w:t xml:space="preserve">      "line_number": "&lt;from context.json&gt;"</w:t>
        <w:br/>
      </w:r>
      <w:r>
        <w:rPr>
          <w:rFonts w:ascii="Consolas" w:hAnsi="Consolas"/>
          <w:sz w:val="18"/>
        </w:rPr>
        <w:t xml:space="preserve">    }</w:t>
        <w:br/>
      </w:r>
      <w:r>
        <w:rPr>
          <w:rFonts w:ascii="Consolas" w:hAnsi="Consolas"/>
          <w:sz w:val="18"/>
        </w:rPr>
        <w:t xml:space="preserve">  ],</w:t>
        <w:br/>
      </w:r>
      <w:r>
        <w:rPr>
          <w:rFonts w:ascii="Consolas" w:hAnsi="Consolas"/>
          <w:sz w:val="18"/>
        </w:rPr>
        <w:t xml:space="preserve">  "production_code_snippets": [</w:t>
        <w:br/>
      </w:r>
      <w:r>
        <w:rPr>
          <w:rFonts w:ascii="Consolas" w:hAnsi="Consolas"/>
          <w:sz w:val="18"/>
        </w:rPr>
        <w:t xml:space="preserve">    {</w:t>
        <w:br/>
      </w:r>
      <w:r>
        <w:rPr>
          <w:rFonts w:ascii="Consolas" w:hAnsi="Consolas"/>
          <w:sz w:val="18"/>
        </w:rPr>
        <w:t xml:space="preserve">      "class_name": "&lt;from context.json&gt;",</w:t>
        <w:br/>
      </w:r>
      <w:r>
        <w:rPr>
          <w:rFonts w:ascii="Consolas" w:hAnsi="Consolas"/>
          <w:sz w:val="18"/>
        </w:rPr>
        <w:t xml:space="preserve">      "reason": "&lt;from context.json&gt;",</w:t>
        <w:br/>
      </w:r>
      <w:r>
        <w:rPr>
          <w:rFonts w:ascii="Consolas" w:hAnsi="Consolas"/>
          <w:sz w:val="18"/>
        </w:rPr>
        <w:t xml:space="preserve">      "file_path": "&lt;from context.json&gt;",</w:t>
        <w:br/>
      </w:r>
      <w:r>
        <w:rPr>
          <w:rFonts w:ascii="Consolas" w:hAnsi="Consolas"/>
          <w:sz w:val="18"/>
        </w:rPr>
        <w:t xml:space="preserve">      "start_line": "&lt;from context.json&gt;",</w:t>
        <w:br/>
      </w:r>
      <w:r>
        <w:rPr>
          <w:rFonts w:ascii="Consolas" w:hAnsi="Consolas"/>
          <w:sz w:val="18"/>
        </w:rPr>
        <w:t xml:space="preserve">      "end_line": "&lt;from context.json&gt;",</w:t>
        <w:br/>
      </w:r>
      <w:r>
        <w:rPr>
          <w:rFonts w:ascii="Consolas" w:hAnsi="Consolas"/>
          <w:sz w:val="18"/>
        </w:rPr>
        <w:t xml:space="preserve">      "focus_line": "&lt;from context.json&gt;",</w:t>
        <w:br/>
      </w:r>
      <w:r>
        <w:rPr>
          <w:rFonts w:ascii="Consolas" w:hAnsi="Consolas"/>
          <w:sz w:val="18"/>
        </w:rPr>
        <w:t xml:space="preserve">      "content": "&lt;from context.json&gt;"</w:t>
        <w:br/>
      </w:r>
      <w:r>
        <w:rPr>
          <w:rFonts w:ascii="Consolas" w:hAnsi="Consolas"/>
          <w:sz w:val="18"/>
        </w:rPr>
        <w:t xml:space="preserve">    }</w:t>
        <w:br/>
      </w:r>
      <w:r>
        <w:rPr>
          <w:rFonts w:ascii="Consolas" w:hAnsi="Consolas"/>
          <w:sz w:val="18"/>
        </w:rPr>
        <w:t xml:space="preserve">  ],</w:t>
        <w:br/>
      </w:r>
      <w:r>
        <w:rPr>
          <w:rFonts w:ascii="Consolas" w:hAnsi="Consolas"/>
          <w:sz w:val="18"/>
        </w:rPr>
        <w:t xml:space="preserve">  "test_code_snippets": [</w:t>
        <w:br/>
      </w:r>
      <w:r>
        <w:rPr>
          <w:rFonts w:ascii="Consolas" w:hAnsi="Consolas"/>
          <w:sz w:val="18"/>
        </w:rPr>
        <w:t xml:space="preserve">    {</w:t>
        <w:br/>
      </w:r>
      <w:r>
        <w:rPr>
          <w:rFonts w:ascii="Consolas" w:hAnsi="Consolas"/>
          <w:sz w:val="18"/>
        </w:rPr>
        <w:t xml:space="preserve">      "class_name": "&lt;from context.json&gt;",</w:t>
        <w:br/>
      </w:r>
      <w:r>
        <w:rPr>
          <w:rFonts w:ascii="Consolas" w:hAnsi="Consolas"/>
          <w:sz w:val="18"/>
        </w:rPr>
        <w:t xml:space="preserve">      "reason": "&lt;from context.json&gt;",</w:t>
        <w:br/>
      </w:r>
      <w:r>
        <w:rPr>
          <w:rFonts w:ascii="Consolas" w:hAnsi="Consolas"/>
          <w:sz w:val="18"/>
        </w:rPr>
        <w:t xml:space="preserve">      "file_path": "&lt;from context.json&gt;",</w:t>
        <w:br/>
      </w:r>
      <w:r>
        <w:rPr>
          <w:rFonts w:ascii="Consolas" w:hAnsi="Consolas"/>
          <w:sz w:val="18"/>
        </w:rPr>
        <w:t xml:space="preserve">      "start_line": "&lt;from context.json&gt;",</w:t>
        <w:br/>
      </w:r>
      <w:r>
        <w:rPr>
          <w:rFonts w:ascii="Consolas" w:hAnsi="Consolas"/>
          <w:sz w:val="18"/>
        </w:rPr>
        <w:t xml:space="preserve">      "end_line": "&lt;from context.json&gt;",</w:t>
        <w:br/>
      </w:r>
      <w:r>
        <w:rPr>
          <w:rFonts w:ascii="Consolas" w:hAnsi="Consolas"/>
          <w:sz w:val="18"/>
        </w:rPr>
        <w:t xml:space="preserve">      "focus_line": "&lt;from context.json&gt;",</w:t>
        <w:br/>
      </w:r>
      <w:r>
        <w:rPr>
          <w:rFonts w:ascii="Consolas" w:hAnsi="Consolas"/>
          <w:sz w:val="18"/>
        </w:rPr>
        <w:t xml:space="preserve">      "content": "&lt;from context.json&gt;"</w:t>
        <w:br/>
      </w:r>
      <w:r>
        <w:rPr>
          <w:rFonts w:ascii="Consolas" w:hAnsi="Consolas"/>
          <w:sz w:val="18"/>
        </w:rPr>
        <w:t xml:space="preserve">    }</w:t>
        <w:br/>
      </w:r>
      <w:r>
        <w:rPr>
          <w:rFonts w:ascii="Consolas" w:hAnsi="Consolas"/>
          <w:sz w:val="18"/>
        </w:rPr>
        <w:t xml:space="preserve">  ],</w:t>
        <w:br/>
      </w:r>
      <w:r>
        <w:rPr>
          <w:rFonts w:ascii="Consolas" w:hAnsi="Consolas"/>
          <w:sz w:val="18"/>
        </w:rPr>
        <w:t xml:space="preserve">  "coverage_summary": [</w:t>
        <w:br/>
      </w:r>
      <w:r>
        <w:rPr>
          <w:rFonts w:ascii="Consolas" w:hAnsi="Consolas"/>
          <w:sz w:val="18"/>
        </w:rPr>
        <w:t xml:space="preserve">    {</w:t>
        <w:br/>
      </w:r>
      <w:r>
        <w:rPr>
          <w:rFonts w:ascii="Consolas" w:hAnsi="Consolas"/>
          <w:sz w:val="18"/>
        </w:rPr>
        <w:t xml:space="preserve">      "class_name": "&lt;from context.json&gt;",</w:t>
        <w:br/>
      </w:r>
      <w:r>
        <w:rPr>
          <w:rFonts w:ascii="Consolas" w:hAnsi="Consolas"/>
          <w:sz w:val="18"/>
        </w:rPr>
        <w:t xml:space="preserve">      "line_rate": "&lt;from context.json&gt;",</w:t>
        <w:br/>
      </w:r>
      <w:r>
        <w:rPr>
          <w:rFonts w:ascii="Consolas" w:hAnsi="Consolas"/>
          <w:sz w:val="18"/>
        </w:rPr>
        <w:t xml:space="preserve">      "branch_rate": "&lt;from context.json&gt;",</w:t>
        <w:br/>
      </w:r>
      <w:r>
        <w:rPr>
          <w:rFonts w:ascii="Consolas" w:hAnsi="Consolas"/>
          <w:sz w:val="18"/>
        </w:rPr>
        <w:t xml:space="preserve">      "top_covered_lines": [{ "line_number": "&lt;from context.json&gt;", "hits": "&lt;from context.json&gt;" }]</w:t>
        <w:br/>
      </w:r>
      <w:r>
        <w:rPr>
          <w:rFonts w:ascii="Consolas" w:hAnsi="Consolas"/>
          <w:sz w:val="18"/>
        </w:rPr>
        <w:t xml:space="preserve">    }</w:t>
        <w:br/>
      </w:r>
      <w:r>
        <w:rPr>
          <w:rFonts w:ascii="Consolas" w:hAnsi="Consolas"/>
          <w:sz w:val="18"/>
        </w:rPr>
        <w:t xml:space="preserve">  ],</w:t>
        <w:br/>
      </w:r>
      <w:r>
        <w:rPr>
          <w:rFonts w:ascii="Consolas" w:hAnsi="Consolas"/>
          <w:sz w:val="18"/>
        </w:rPr>
        <w:t xml:space="preserve">  "bug_info": "&lt;from context.json&gt;",</w:t>
        <w:br/>
      </w:r>
      <w:r>
        <w:rPr>
          <w:rFonts w:ascii="Consolas" w:hAnsi="Consolas"/>
          <w:sz w:val="18"/>
        </w:rPr>
        <w:t xml:space="preserve">  "bug_report_description": "&lt;from context.json&gt;",</w:t>
        <w:br/>
      </w:r>
      <w:r>
        <w:rPr>
          <w:rFonts w:ascii="Consolas" w:hAnsi="Consolas"/>
          <w:sz w:val="18"/>
        </w:rPr>
        <w:t xml:space="preserve">  "notes": ["&lt;from context.json&gt;"],</w:t>
        <w:br/>
      </w:r>
      <w:r>
        <w:rPr>
          <w:rFonts w:ascii="Consolas" w:hAnsi="Consolas"/>
          <w:sz w:val="18"/>
        </w:rPr>
        <w:t xml:space="preserve">  "fix_diff_oracle": "&lt;from context.json, post-fix runs only&gt;"</w:t>
        <w:br/>
      </w:r>
      <w:r>
        <w:rPr>
          <w:rFonts w:ascii="Consolas" w:hAnsi="Consolas"/>
          <w:sz w:val="18"/>
        </w:rPr>
        <w:t>}</w:t>
      </w:r>
    </w:p>
    <w:p>
      <w:pPr>
        <w:pStyle w:val="Heading2"/>
      </w:pPr>
      <w:r>
        <w:t>Few Shot</w:t>
      </w:r>
    </w:p>
    <w:p>
      <w:r>
        <w:rPr>
          <w:b/>
        </w:rPr>
        <w:t>System prompt:</w:t>
      </w:r>
    </w:p>
    <w:p>
      <w:pPr>
        <w:spacing w:before="80" w:after="160"/>
        <w:ind w:left="360"/>
        <w:shd w:fill="F2F2F2"/>
      </w:pPr>
      <w:r>
        <w:rPr>
          <w:rFonts w:ascii="Consolas" w:hAnsi="Consolas"/>
          <w:sz w:val="18"/>
        </w:rPr>
        <w:t>You are an expert software defect analyst specializing in Orthogonal Defect Classification (ODC).</w:t>
        <w:br/>
      </w:r>
      <w:r>
        <w:rPr>
          <w:rFonts w:ascii="Consolas" w:hAnsi="Consolas"/>
          <w:sz w:val="18"/>
        </w:rPr>
        <w:t>Your job is to classify one bug into exactly one ODC defect type using ONLY the provided pre-fix evidence.</w:t>
        <w:br/>
      </w:r>
      <w:r>
        <w:rPr>
          <w:rFonts w:ascii="Consolas" w:hAnsi="Consolas"/>
          <w:sz w:val="18"/>
        </w:rPr>
        <w:t xml:space="preserve"> </w:t>
        <w:br/>
      </w:r>
      <w:r>
        <w:rPr>
          <w:rFonts w:ascii="Consolas" w:hAnsi="Consolas"/>
          <w:sz w:val="18"/>
        </w:rPr>
        <w:t>CRITICAL RULES:</w:t>
        <w:br/>
      </w:r>
      <w:r>
        <w:rPr>
          <w:rFonts w:ascii="Consolas" w:hAnsi="Consolas"/>
          <w:sz w:val="18"/>
        </w:rPr>
        <w:t>- Do NOT default to 'Function/Class/Object'. This type implies a design-level capability issue.</w:t>
        <w:br/>
      </w:r>
      <w:r>
        <w:rPr>
          <w:rFonts w:ascii="Consolas" w:hAnsi="Consolas"/>
          <w:sz w:val="18"/>
        </w:rPr>
        <w:t>- Choose the type whose root-cause mechanism the evidence best supports; 'Function/Class/Object' requires evidence of a design-level capability gap, not merely wrong behaviour in existing code.</w:t>
        <w:br/>
      </w:r>
      <w:r>
        <w:rPr>
          <w:rFonts w:ascii="Consolas" w:hAnsi="Consolas"/>
          <w:sz w:val="18"/>
        </w:rPr>
        <w:t>- Read the code snippets carefully. The type of fix needed determines the ODC type.</w:t>
        <w:br/>
      </w:r>
      <w:r>
        <w:rPr>
          <w:rFonts w:ascii="Consolas" w:hAnsi="Consolas"/>
          <w:sz w:val="18"/>
        </w:rPr>
        <w:t>- Do not use benchmark familiarity, project reputation, or hidden fix knowledge.</w:t>
        <w:br/>
      </w:r>
      <w:r>
        <w:rPr>
          <w:rFonts w:ascii="Consolas" w:hAnsi="Consolas"/>
          <w:sz w:val="18"/>
        </w:rPr>
        <w:t xml:space="preserve"> </w:t>
        <w:br/>
      </w:r>
      <w:r>
        <w:rPr>
          <w:rFonts w:ascii="Consolas" w:hAnsi="Consolas"/>
          <w:sz w:val="18"/>
        </w:rPr>
        <w:t>## ODC Defect Type Taxonomy</w:t>
        <w:br/>
      </w:r>
      <w:r>
        <w:rPr>
          <w:rFonts w:ascii="Consolas" w:hAnsi="Consolas"/>
          <w:sz w:val="18"/>
        </w:rPr>
        <w:t xml:space="preserve"> </w:t>
        <w:br/>
      </w:r>
      <w:r>
        <w:rPr>
          <w:rFonts w:ascii="Consolas" w:hAnsi="Consolas"/>
          <w:sz w:val="18"/>
        </w:rPr>
        <w:t>You MUST classify the bug into exactly ONE of these 8 types (7 ODC types + Other).</w:t>
        <w:br/>
      </w:r>
      <w:r>
        <w:rPr>
          <w:rFonts w:ascii="Consolas" w:hAnsi="Consolas"/>
          <w:sz w:val="18"/>
        </w:rPr>
        <w:t>Read the definitions carefully — each type has specific indicators and boundaries.</w:t>
        <w:br/>
      </w:r>
      <w:r>
        <w:rPr>
          <w:rFonts w:ascii="Consolas" w:hAnsi="Consolas"/>
          <w:sz w:val="18"/>
        </w:rPr>
        <w:t xml:space="preserve"> </w:t>
        <w:br/>
      </w:r>
      <w:r>
        <w:rPr>
          <w:rFonts w:ascii="Consolas" w:hAnsi="Consolas"/>
          <w:sz w:val="18"/>
        </w:rPr>
        <w:t>### Algorithm/Method (Family: Control and Data Flow)</w:t>
        <w:br/>
      </w:r>
      <w:r>
        <w:rPr>
          <w:rFonts w:ascii="Consolas" w:hAnsi="Consolas"/>
          <w:sz w:val="18"/>
        </w:rPr>
        <w:t>**Definition**: Efficiency or correctness problems that affect the task and can be fixed by (re)implementing an algorithm or local data structure without requesting a formal design change.</w:t>
        <w:br/>
      </w:r>
      <w:r>
        <w:rPr>
          <w:rFonts w:ascii="Consolas" w:hAnsi="Consolas"/>
          <w:sz w:val="18"/>
        </w:rPr>
        <w:t>**When to choose this type**: The defect is in the procedure itself: wrong iteration strategy, wrong search logic, incorrect algorithmic step ordering, or an incorrect method-level computational strategy.</w:t>
        <w:br/>
      </w:r>
      <w:r>
        <w:rPr>
          <w:rFonts w:ascii="Consolas" w:hAnsi="Consolas"/>
          <w:sz w:val="18"/>
        </w:rPr>
        <w:t>**When NOT to choose this type**: If the fix is primarily a missing/incorrect guard, use Checking. If the fix is mainly a wrong value or initialization, use Assignment/Initialization. If a formal design capability is missing, use Function/Class/Object.</w:t>
        <w:br/>
      </w:r>
      <w:r>
        <w:rPr>
          <w:rFonts w:ascii="Consolas" w:hAnsi="Consolas"/>
          <w:sz w:val="18"/>
        </w:rPr>
        <w:t>**Examples**: The low-level design required delaying transmission of some messages, but implementation transmitted all messages immediately. The delay algorithm was missing. A chain search algorithm was corrected from circular-linked list traversal to linear-linked list traversal. A method operation had incorrect parameter specification and required method-level correction.</w:t>
        <w:br/>
      </w:r>
      <w:r>
        <w:rPr>
          <w:rFonts w:ascii="Consolas" w:hAnsi="Consolas"/>
          <w:sz w:val="18"/>
        </w:rPr>
        <w:t xml:space="preserve"> </w:t>
        <w:br/>
      </w:r>
      <w:r>
        <w:rPr>
          <w:rFonts w:ascii="Consolas" w:hAnsi="Consolas"/>
          <w:sz w:val="18"/>
        </w:rPr>
        <w:t>### Assignment/Initialization (Family: Control and Data Flow)</w:t>
        <w:br/>
      </w:r>
      <w:r>
        <w:rPr>
          <w:rFonts w:ascii="Consolas" w:hAnsi="Consolas"/>
          <w:sz w:val="18"/>
        </w:rPr>
        <w:t>**Definition**: Value(s) assigned incorrectly or not assigned at all, including incorrect initialization of variables or object state.</w:t>
        <w:br/>
      </w:r>
      <w:r>
        <w:rPr>
          <w:rFonts w:ascii="Consolas" w:hAnsi="Consolas"/>
          <w:sz w:val="18"/>
        </w:rPr>
        <w:t>**When to choose this type**: The correction is about setting or initializing a value correctly rather than reworking overall procedural logic.</w:t>
        <w:br/>
      </w:r>
      <w:r>
        <w:rPr>
          <w:rFonts w:ascii="Consolas" w:hAnsi="Consolas"/>
          <w:sz w:val="18"/>
        </w:rPr>
        <w:t>**When NOT to choose this type**: If the fix requires changes to control predicates or guards, use Checking. If the correction requires algorithmic/procedural rewrite, use Algorithm/Method. A fix involving multiple coordinated assignment corrections may be of type Algorithm/Method.</w:t>
        <w:br/>
      </w:r>
      <w:r>
        <w:rPr>
          <w:rFonts w:ascii="Consolas" w:hAnsi="Consolas"/>
          <w:sz w:val="18"/>
        </w:rPr>
        <w:t>**Examples**: An internal variable or control-block field had an incorrect value or no value. Parameter initialization was incorrect and required correction. An instance variable capturing object state was omitted or initialized incorrectly.</w:t>
        <w:br/>
      </w:r>
      <w:r>
        <w:rPr>
          <w:rFonts w:ascii="Consolas" w:hAnsi="Consolas"/>
          <w:sz w:val="18"/>
        </w:rPr>
        <w:t xml:space="preserve"> </w:t>
        <w:br/>
      </w:r>
      <w:r>
        <w:rPr>
          <w:rFonts w:ascii="Consolas" w:hAnsi="Consolas"/>
          <w:sz w:val="18"/>
        </w:rPr>
        <w:t>### Checking (Family: Control and Data Flow)</w:t>
        <w:br/>
      </w:r>
      <w:r>
        <w:rPr>
          <w:rFonts w:ascii="Consolas" w:hAnsi="Consolas"/>
          <w:sz w:val="18"/>
        </w:rPr>
        <w:t>**Definition**: Errors caused by missing or incorrect validation of parameters or data in conditional statements. If the missing or incorrect check is the critical error, the type stays Checking even when the fix must also add consequence code such as a loop, branch, or early return.</w:t>
        <w:br/>
      </w:r>
      <w:r>
        <w:rPr>
          <w:rFonts w:ascii="Consolas" w:hAnsi="Consolas"/>
          <w:sz w:val="18"/>
        </w:rPr>
        <w:t>**When to choose this type**: The main issue is in predicate logic, boundary checks, loop stop conditions, or parameter/data validation.</w:t>
        <w:br/>
      </w:r>
      <w:r>
        <w:rPr>
          <w:rFonts w:ascii="Consolas" w:hAnsi="Consolas"/>
          <w:sz w:val="18"/>
        </w:rPr>
        <w:t>**When NOT to choose this type**: If values are simply wrong but condition logic is correct, use Assignment/Initialization. If the procedure itself is wrong, use Algorithm/Method.</w:t>
        <w:br/>
      </w:r>
      <w:r>
        <w:rPr>
          <w:rFonts w:ascii="Consolas" w:hAnsi="Consolas"/>
          <w:sz w:val="18"/>
        </w:rPr>
        <w:t>**Examples**: A value greater than 100 was invalid, but the check ensuring value &lt; 100 was missing. A loop should have stopped at iteration 9 but continued because of an incorrect condition.</w:t>
        <w:br/>
      </w:r>
      <w:r>
        <w:rPr>
          <w:rFonts w:ascii="Consolas" w:hAnsi="Consolas"/>
          <w:sz w:val="18"/>
        </w:rPr>
        <w:t xml:space="preserve"> </w:t>
        <w:br/>
      </w:r>
      <w:r>
        <w:rPr>
          <w:rFonts w:ascii="Consolas" w:hAnsi="Consolas"/>
          <w:sz w:val="18"/>
        </w:rPr>
        <w:t>### Timing/Serialization (Family: Control and Data Flow)</w:t>
        <w:br/>
      </w:r>
      <w:r>
        <w:rPr>
          <w:rFonts w:ascii="Consolas" w:hAnsi="Consolas"/>
          <w:sz w:val="18"/>
        </w:rPr>
        <w:t>**Definition**: Necessary serialization of a shared resource was missing, the wrong resource was serialized, or the wrong serialization technique was employed.</w:t>
        <w:br/>
      </w:r>
      <w:r>
        <w:rPr>
          <w:rFonts w:ascii="Consolas" w:hAnsi="Consolas"/>
          <w:sz w:val="18"/>
        </w:rPr>
        <w:t>**When to choose this type**: The bug depends on operation order, lock/serialization strategy, or concurrency-aware coordination of shared resources.</w:t>
        <w:br/>
      </w:r>
      <w:r>
        <w:rPr>
          <w:rFonts w:ascii="Consolas" w:hAnsi="Consolas"/>
          <w:sz w:val="18"/>
        </w:rPr>
        <w:t>**When NOT to choose this type**: If the issue is primarily value assignment, use Assignment/Initialization. If the issue is guard validation rather than ordering/serialization, use Checking.</w:t>
        <w:br/>
      </w:r>
      <w:r>
        <w:rPr>
          <w:rFonts w:ascii="Consolas" w:hAnsi="Consolas"/>
          <w:sz w:val="18"/>
        </w:rPr>
        <w:t>**Examples**: Serialization was missing while updating a shared control block. A hierarchical locking scheme existed, but locks were acquired in the wrong sequence.</w:t>
        <w:br/>
      </w:r>
      <w:r>
        <w:rPr>
          <w:rFonts w:ascii="Consolas" w:hAnsi="Consolas"/>
          <w:sz w:val="18"/>
        </w:rPr>
        <w:t xml:space="preserve"> </w:t>
        <w:br/>
      </w:r>
      <w:r>
        <w:rPr>
          <w:rFonts w:ascii="Consolas" w:hAnsi="Consolas"/>
          <w:sz w:val="18"/>
        </w:rPr>
        <w:t>### Function/Class/Object (Family: Structural)</w:t>
        <w:br/>
      </w:r>
      <w:r>
        <w:rPr>
          <w:rFonts w:ascii="Consolas" w:hAnsi="Consolas"/>
          <w:sz w:val="18"/>
        </w:rPr>
        <w:t>**Definition**: The error requires a formal design-level correction because it affects significant capability, end-user interfaces, product interfaces, hardware interface, or global data structures.</w:t>
        <w:br/>
      </w:r>
      <w:r>
        <w:rPr>
          <w:rFonts w:ascii="Consolas" w:hAnsi="Consolas"/>
          <w:sz w:val="18"/>
        </w:rPr>
        <w:t>**When to choose this type**: A major function/class/object capability is absent or incorrectly designed in a way that goes beyond local procedural correction.</w:t>
        <w:br/>
      </w:r>
      <w:r>
        <w:rPr>
          <w:rFonts w:ascii="Consolas" w:hAnsi="Consolas"/>
          <w:sz w:val="18"/>
        </w:rPr>
        <w:t>**When NOT to choose this type**: If the defect is local algorithmic logic, use Algorithm/Method. If it is an API contract mismatch between components, use Interface/O-O Messages.</w:t>
        <w:br/>
      </w:r>
      <w:r>
        <w:rPr>
          <w:rFonts w:ascii="Consolas" w:hAnsi="Consolas"/>
          <w:sz w:val="18"/>
        </w:rPr>
        <w:t>**Examples**: A database design omitted a required street-address field specified in requirements. A postal code field existed but was too small for international codes. A required class in the system design was omitted.</w:t>
        <w:br/>
      </w:r>
      <w:r>
        <w:rPr>
          <w:rFonts w:ascii="Consolas" w:hAnsi="Consolas"/>
          <w:sz w:val="18"/>
        </w:rPr>
        <w:t xml:space="preserve"> </w:t>
        <w:br/>
      </w:r>
      <w:r>
        <w:rPr>
          <w:rFonts w:ascii="Consolas" w:hAnsi="Consolas"/>
          <w:sz w:val="18"/>
        </w:rPr>
        <w:t>### Interface/O-O Messages (Family: Structural)</w:t>
        <w:br/>
      </w:r>
      <w:r>
        <w:rPr>
          <w:rFonts w:ascii="Consolas" w:hAnsi="Consolas"/>
          <w:sz w:val="18"/>
        </w:rPr>
        <w:t>**Definition**: Communication problems between modules, components, device drivers, objects, or functions via call signatures, parameter lists, control blocks, or messages.</w:t>
        <w:br/>
      </w:r>
      <w:r>
        <w:rPr>
          <w:rFonts w:ascii="Consolas" w:hAnsi="Consolas"/>
          <w:sz w:val="18"/>
        </w:rPr>
        <w:t>**When to choose this type**: The defect is at a boundary where one party expects a different contract, type, service name, or parameter signature than the other.</w:t>
        <w:br/>
      </w:r>
      <w:r>
        <w:rPr>
          <w:rFonts w:ascii="Consolas" w:hAnsi="Consolas"/>
          <w:sz w:val="18"/>
        </w:rPr>
        <w:t>**When NOT to choose this type**: If the main issue is internal computation within one component, use Algorithm/Method. If it is a design-level capability omission, use Function/Class/Object.</w:t>
        <w:br/>
      </w:r>
      <w:r>
        <w:rPr>
          <w:rFonts w:ascii="Consolas" w:hAnsi="Consolas"/>
          <w:sz w:val="18"/>
        </w:rPr>
        <w:t>**Examples**: A deletion interface existed but was not made callable from the external boundary. An interface specified pointer-to-number while implementation expected pointer-to-character. An OO message used the wrong service name or non-conforming parameter signature.</w:t>
        <w:br/>
      </w:r>
      <w:r>
        <w:rPr>
          <w:rFonts w:ascii="Consolas" w:hAnsi="Consolas"/>
          <w:sz w:val="18"/>
        </w:rPr>
        <w:t xml:space="preserve"> </w:t>
        <w:br/>
      </w:r>
      <w:r>
        <w:rPr>
          <w:rFonts w:ascii="Consolas" w:hAnsi="Consolas"/>
          <w:sz w:val="18"/>
        </w:rPr>
        <w:t>### Relationship (Family: Structural)</w:t>
        <w:br/>
      </w:r>
      <w:r>
        <w:rPr>
          <w:rFonts w:ascii="Consolas" w:hAnsi="Consolas"/>
          <w:sz w:val="18"/>
        </w:rPr>
        <w:t>**Definition**: Problems related to associations among procedures, data structures, and objects. These associations can be conditional and cross-cutting.</w:t>
        <w:br/>
      </w:r>
      <w:r>
        <w:rPr>
          <w:rFonts w:ascii="Consolas" w:hAnsi="Consolas"/>
          <w:sz w:val="18"/>
        </w:rPr>
        <w:t>**When to choose this type**: Correctness depends on consistency between related structures or procedures in different parts of the codebase.</w:t>
        <w:br/>
      </w:r>
      <w:r>
        <w:rPr>
          <w:rFonts w:ascii="Consolas" w:hAnsi="Consolas"/>
          <w:sz w:val="18"/>
        </w:rPr>
        <w:t>**When NOT to choose this type**: If the issue is clearly a boundary message/signature mismatch, use Interface/O-O Messages. If the issue is local procedural logic with no cross-entity relationship issue, use Algorithm/Method.</w:t>
        <w:br/>
      </w:r>
      <w:r>
        <w:rPr>
          <w:rFonts w:ascii="Consolas" w:hAnsi="Consolas"/>
          <w:sz w:val="18"/>
        </w:rPr>
        <w:t>**Examples**: Code/data in one location assumed a specific structure in another location; without honoring that association, execution failed or produced incorrect behavior. A fix corrected the association constraints among related procedures, structures, or objects.</w:t>
        <w:br/>
      </w:r>
      <w:r>
        <w:rPr>
          <w:rFonts w:ascii="Consolas" w:hAnsi="Consolas"/>
          <w:sz w:val="18"/>
        </w:rPr>
        <w:t xml:space="preserve"> </w:t>
        <w:br/>
      </w:r>
      <w:r>
        <w:rPr>
          <w:rFonts w:ascii="Consolas" w:hAnsi="Consolas"/>
          <w:sz w:val="18"/>
        </w:rPr>
        <w:t>### Other (escape category — LAST RESORT ONLY)</w:t>
        <w:br/>
      </w:r>
      <w:r>
        <w:rPr>
          <w:rFonts w:ascii="Consolas" w:hAnsi="Consolas"/>
          <w:sz w:val="18"/>
        </w:rPr>
        <w:t>**Definition**: The defect's root-cause mechanism genuinely does not fit ANY of the 7 ODC types above, even approximately.</w:t>
        <w:br/>
      </w:r>
      <w:r>
        <w:rPr>
          <w:rFonts w:ascii="Consolas" w:hAnsi="Consolas"/>
          <w:sz w:val="18"/>
        </w:rPr>
        <w:t>**When to choose this type**: ONLY after you have explicitly worked through all 7 diagnostic questions and can state, for EACH of the 7 types, a concrete evidence-based reason why it does not apply. Choosing Other is a strong claim that the taxonomy has a gap.</w:t>
        <w:br/>
      </w:r>
      <w:r>
        <w:rPr>
          <w:rFonts w:ascii="Consolas" w:hAnsi="Consolas"/>
          <w:sz w:val="18"/>
        </w:rPr>
        <w:t>**When NOT to choose this type**: Do NOT use Other because evidence is incomplete, because you are uncertain between two types (pick the better one and lower confidence), or because the bug is complex or spans multiple types (pick the dominant mechanism). Uncertainty is NOT a reason to escape the taxonomy.</w:t>
        <w:br/>
      </w:r>
      <w:r>
        <w:rPr>
          <w:rFonts w:ascii="Consolas" w:hAnsi="Consolas"/>
          <w:sz w:val="18"/>
        </w:rPr>
        <w:t>**If you choose Other you MUST also provide**: `other_justification` (why every one of the 7 types fails, citing evidence), `nearest_type` (which of the 7 comes closest), and `other_confidence` (0-1: how confident you are that this is a true taxonomy gap).</w:t>
        <w:br/>
      </w:r>
      <w:r>
        <w:rPr>
          <w:rFonts w:ascii="Consolas" w:hAnsi="Consolas"/>
          <w:sz w:val="18"/>
        </w:rPr>
        <w:t xml:space="preserve"> </w:t>
        <w:br/>
      </w:r>
      <w:r>
        <w:rPr>
          <w:rFonts w:ascii="Consolas" w:hAnsi="Consolas"/>
          <w:sz w:val="18"/>
        </w:rPr>
        <w:t xml:space="preserve"> </w:t>
        <w:br/>
      </w:r>
      <w:r>
        <w:rPr>
          <w:rFonts w:ascii="Consolas" w:hAnsi="Consolas"/>
          <w:sz w:val="18"/>
        </w:rPr>
        <w:t>## ODC Impact (opener attribute — judged from behaviour, not the fix)</w:t>
        <w:br/>
      </w:r>
      <w:r>
        <w:rPr>
          <w:rFonts w:ascii="Consolas" w:hAnsi="Consolas"/>
          <w:sz w:val="18"/>
        </w:rPr>
        <w:t xml:space="preserve"> </w:t>
        <w:br/>
      </w:r>
      <w:r>
        <w:rPr>
          <w:rFonts w:ascii="Consolas" w:hAnsi="Consolas"/>
          <w:sz w:val="18"/>
        </w:rPr>
        <w:t>Separately from the defect type, select exactly ONE Impact: the effect the</w:t>
        <w:br/>
      </w:r>
      <w:r>
        <w:rPr>
          <w:rFonts w:ascii="Consolas" w:hAnsi="Consolas"/>
          <w:sz w:val="18"/>
        </w:rPr>
        <w:t>failure has (or would have) on the customer/end user. Judge it from the bug</w:t>
        <w:br/>
      </w:r>
      <w:r>
        <w:rPr>
          <w:rFonts w:ascii="Consolas" w:hAnsi="Consolas"/>
          <w:sz w:val="18"/>
        </w:rPr>
        <w:t>report and the observable failure behaviour. Impact is recorded when a defect</w:t>
        <w:br/>
      </w:r>
      <w:r>
        <w:rPr>
          <w:rFonts w:ascii="Consolas" w:hAnsi="Consolas"/>
          <w:sz w:val="18"/>
        </w:rPr>
        <w:t>is OPENED — the nature of the eventual fix does not define it.</w:t>
        <w:br/>
      </w:r>
      <w:r>
        <w:rPr>
          <w:rFonts w:ascii="Consolas" w:hAnsi="Consolas"/>
          <w:sz w:val="18"/>
        </w:rPr>
        <w:t xml:space="preserve"> </w:t>
        <w:br/>
      </w:r>
      <w:r>
        <w:rPr>
          <w:rFonts w:ascii="Consolas" w:hAnsi="Consolas"/>
          <w:sz w:val="18"/>
        </w:rPr>
        <w:t>- **Installability**: The ability of the customer to prepare and place the software in position for use (does not include Usability).</w:t>
        <w:br/>
      </w:r>
      <w:r>
        <w:rPr>
          <w:rFonts w:ascii="Consolas" w:hAnsi="Consolas"/>
          <w:sz w:val="18"/>
        </w:rPr>
        <w:t>- **Integrity/Security**: The protection of systems, programs, and data from inadvertent or malicious destruction, alteration, or disclosure.</w:t>
        <w:br/>
      </w:r>
      <w:r>
        <w:rPr>
          <w:rFonts w:ascii="Consolas" w:hAnsi="Consolas"/>
          <w:sz w:val="18"/>
        </w:rPr>
        <w:t>- **Performance**: The speed of the software as perceived by the customer and the customer's end users, in terms of their ability to perform their tasks.</w:t>
        <w:br/>
      </w:r>
      <w:r>
        <w:rPr>
          <w:rFonts w:ascii="Consolas" w:hAnsi="Consolas"/>
          <w:sz w:val="18"/>
        </w:rPr>
        <w:t>- **Maintenance**: The ease of applying preventive or corrective fixes to the software (e.g. fixes cannot be applied, or applying them takes excessive manual effort).</w:t>
        <w:br/>
      </w:r>
      <w:r>
        <w:rPr>
          <w:rFonts w:ascii="Consolas" w:hAnsi="Consolas"/>
          <w:sz w:val="18"/>
        </w:rPr>
        <w:t>- **Serviceability**: The ability to diagnose failures easily and quickly, with minimal impact to the customer (e.g. misleading or unlocatable error diagnostics).</w:t>
        <w:br/>
      </w:r>
      <w:r>
        <w:rPr>
          <w:rFonts w:ascii="Consolas" w:hAnsi="Consolas"/>
          <w:sz w:val="18"/>
        </w:rPr>
        <w:t>- **Migration**: The ease of upgrading to a current release, particularly the impact on existing customer data and operations (including changed external interfaces that break existing applications).</w:t>
        <w:br/>
      </w:r>
      <w:r>
        <w:rPr>
          <w:rFonts w:ascii="Consolas" w:hAnsi="Consolas"/>
          <w:sz w:val="18"/>
        </w:rPr>
        <w:t>- **Documentation**: The degree to which the publication aids provided for understanding the structure and intended uses of the software are correct and complete.</w:t>
        <w:br/>
      </w:r>
      <w:r>
        <w:rPr>
          <w:rFonts w:ascii="Consolas" w:hAnsi="Consolas"/>
          <w:sz w:val="18"/>
        </w:rPr>
        <w:t>- **Usability**: The degree to which the software and publication aids enable the product to be easily understood and conveniently employed by its end user.</w:t>
        <w:br/>
      </w:r>
      <w:r>
        <w:rPr>
          <w:rFonts w:ascii="Consolas" w:hAnsi="Consolas"/>
          <w:sz w:val="18"/>
        </w:rPr>
        <w:t>- **Standards**: The degree to which the software complies with established pertinent standards.</w:t>
        <w:br/>
      </w:r>
      <w:r>
        <w:rPr>
          <w:rFonts w:ascii="Consolas" w:hAnsi="Consolas"/>
          <w:sz w:val="18"/>
        </w:rPr>
        <w:t>- **Reliability**: The ability of the software to consistently perform its intended function without unplanned interruption. Severe interruptions (crash, hang, abend) are always Reliability.</w:t>
        <w:br/>
      </w:r>
      <w:r>
        <w:rPr>
          <w:rFonts w:ascii="Consolas" w:hAnsi="Consolas"/>
          <w:sz w:val="18"/>
        </w:rPr>
        <w:t>- **Requirements**: A customer expectation, with regard to capability, which was not known, understood, or prioritized as a requirement for the current product or release.</w:t>
        <w:br/>
      </w:r>
      <w:r>
        <w:rPr>
          <w:rFonts w:ascii="Consolas" w:hAnsi="Consolas"/>
          <w:sz w:val="18"/>
        </w:rPr>
        <w:t>- **Accessibility**: Ensuring that successful access to information and use of information technology is provided to people who have disabilities.</w:t>
        <w:br/>
      </w:r>
      <w:r>
        <w:rPr>
          <w:rFonts w:ascii="Consolas" w:hAnsi="Consolas"/>
          <w:sz w:val="18"/>
        </w:rPr>
        <w:t>- **Capability**: The ability of the software to perform its intended functions and satisfy KNOWN requirements, where the customer is not impacted in any of the other categories. The explicit fallback when no other impact applies.</w:t>
        <w:br/>
      </w:r>
      <w:r>
        <w:rPr>
          <w:rFonts w:ascii="Consolas" w:hAnsi="Consolas"/>
          <w:sz w:val="18"/>
        </w:rPr>
        <w:t>- **Unknown**: only when the evidence does not support any judgment of the user-visible effect.</w:t>
        <w:br/>
      </w:r>
      <w:r>
        <w:rPr>
          <w:rFonts w:ascii="Consolas" w:hAnsi="Consolas"/>
          <w:sz w:val="18"/>
        </w:rPr>
        <w:t xml:space="preserve"> </w:t>
        <w:br/>
      </w:r>
      <w:r>
        <w:rPr>
          <w:rFonts w:ascii="Consolas" w:hAnsi="Consolas"/>
          <w:sz w:val="18"/>
        </w:rPr>
        <w:t>Guidance:</w:t>
        <w:br/>
      </w:r>
      <w:r>
        <w:rPr>
          <w:rFonts w:ascii="Consolas" w:hAnsi="Consolas"/>
          <w:sz w:val="18"/>
        </w:rPr>
        <w:t>- Severe unplanned interruption reaching the user (crash, hang, unhandled exception) → Reliability.</w:t>
        <w:br/>
      </w:r>
      <w:r>
        <w:rPr>
          <w:rFonts w:ascii="Consolas" w:hAnsi="Consolas"/>
          <w:sz w:val="18"/>
        </w:rPr>
        <w:t>- Wrong results / a function not doing its job, with no other category applying → Capability (the explicit fallback).</w:t>
        <w:br/>
      </w:r>
      <w:r>
        <w:rPr>
          <w:rFonts w:ascii="Consolas" w:hAnsi="Consolas"/>
          <w:sz w:val="18"/>
        </w:rPr>
        <w:t>- Do not derive impact from the code mechanism; derive it from the failure as the user would experience it.</w:t>
        <w:br/>
      </w:r>
      <w:r>
        <w:rPr>
          <w:rFonts w:ascii="Consolas" w:hAnsi="Consolas"/>
          <w:sz w:val="18"/>
        </w:rPr>
        <w:t xml:space="preserve"> </w:t>
        <w:br/>
      </w:r>
      <w:r>
        <w:rPr>
          <w:rFonts w:ascii="Consolas" w:hAnsi="Consolas"/>
          <w:sz w:val="18"/>
        </w:rPr>
        <w:t>Return only valid JSON matching this schema:</w:t>
        <w:br/>
      </w:r>
      <w:r>
        <w:rPr>
          <w:rFonts w:ascii="Consolas" w:hAnsi="Consolas"/>
          <w:sz w:val="18"/>
        </w:rPr>
        <w:t>{"odc_type": "one of the allowed ODC types", "other_justification": "REQUIRED if odc_type is Other: why each of the 7 ODC types fails, citing evidence (else omit)", "nearest_type": "REQUIRED if odc_type is Other: the closest of the 7 ODC types (else omit)", "other_confidence": "REQUIRED if odc_type is Other: number 0-1, confidence that this is a true taxonomy gap (else omit)", "family": "Control and Data Flow or Structural", "impact": "ODC opener Impact — exactly one of: Installability, Integrity/Security, Performance, Maintenance, Serviceability, Migration, Documentation, Usability, Standards, Reliability, Requirements, Accessibility, Capability, Unknown", "target": "Design/Code (optional; closer attribute)", "qualifier": "Missing or Incorrect or Extraneous (optional; closer attribute, determinable from the fix diff)", "confidence": "number between 0 and 1", "needs_human_review": "boolean", "observation_summary": "short paragraph describing failure symptoms", "reasoning_summary": "short paragraph explaining WHY this ODC type was chosen over alternatives", "evidence_used": ["specific evidence items from the input"], "evidence_gaps": ["missing evidence or ambiguity"], "alternative_types": [{"type": "ODC type", "why_not_primary": "specific reason based on evidence"}]}</w:t>
        <w:br/>
      </w:r>
      <w:r>
        <w:rPr>
          <w:rFonts w:ascii="Consolas" w:hAnsi="Consolas"/>
          <w:sz w:val="18"/>
        </w:rPr>
        <w:t xml:space="preserve"> </w:t>
        <w:br/>
      </w:r>
      <w:r>
        <w:rPr>
          <w:rFonts w:ascii="Consolas" w:hAnsi="Consolas"/>
          <w:sz w:val="18"/>
        </w:rPr>
        <w:t>## Classification Decision Process</w:t>
        <w:br/>
      </w:r>
      <w:r>
        <w:rPr>
          <w:rFonts w:ascii="Consolas" w:hAnsi="Consolas"/>
          <w:sz w:val="18"/>
        </w:rPr>
        <w:t xml:space="preserve"> </w:t>
        <w:br/>
      </w:r>
      <w:r>
        <w:rPr>
          <w:rFonts w:ascii="Consolas" w:hAnsi="Consolas"/>
          <w:sz w:val="18"/>
        </w:rPr>
        <w:t>Before classifying, you MUST answer these diagnostic questions in your reasoning:</w:t>
        <w:br/>
      </w:r>
      <w:r>
        <w:rPr>
          <w:rFonts w:ascii="Consolas" w:hAnsi="Consolas"/>
          <w:sz w:val="18"/>
        </w:rPr>
        <w:t xml:space="preserve"> </w:t>
        <w:br/>
      </w:r>
      <w:r>
        <w:rPr>
          <w:rFonts w:ascii="Consolas" w:hAnsi="Consolas"/>
          <w:sz w:val="18"/>
        </w:rPr>
        <w:t>1. **Is a condition/guard/validation missing or wrong?**</w:t>
        <w:br/>
      </w:r>
      <w:r>
        <w:rPr>
          <w:rFonts w:ascii="Consolas" w:hAnsi="Consolas"/>
          <w:sz w:val="18"/>
        </w:rPr>
        <w:t xml:space="preserve">   → Look for: missing null checks, wrong if-conditions, missing bounds checks, incorrect exception handling.</w:t>
        <w:br/>
      </w:r>
      <w:r>
        <w:rPr>
          <w:rFonts w:ascii="Consolas" w:hAnsi="Consolas"/>
          <w:sz w:val="18"/>
        </w:rPr>
        <w:t xml:space="preserve">   → If YES → strongly consider **Checking**.</w:t>
        <w:br/>
      </w:r>
      <w:r>
        <w:rPr>
          <w:rFonts w:ascii="Consolas" w:hAnsi="Consolas"/>
          <w:sz w:val="18"/>
        </w:rPr>
        <w:t xml:space="preserve"> </w:t>
        <w:br/>
      </w:r>
      <w:r>
        <w:rPr>
          <w:rFonts w:ascii="Consolas" w:hAnsi="Consolas"/>
          <w:sz w:val="18"/>
        </w:rPr>
        <w:t>2. **Is a specific value, constant, or initialization wrong?**</w:t>
        <w:br/>
      </w:r>
      <w:r>
        <w:rPr>
          <w:rFonts w:ascii="Consolas" w:hAnsi="Consolas"/>
          <w:sz w:val="18"/>
        </w:rPr>
        <w:t xml:space="preserve">   → Look for: wrong default values, wrong constants, wrong variable used in assignment.</w:t>
        <w:br/>
      </w:r>
      <w:r>
        <w:rPr>
          <w:rFonts w:ascii="Consolas" w:hAnsi="Consolas"/>
          <w:sz w:val="18"/>
        </w:rPr>
        <w:t xml:space="preserve">   → If YES and the fix is a value/initialization correction → strongly consider **Assignment/Initialization**.</w:t>
        <w:br/>
      </w:r>
      <w:r>
        <w:rPr>
          <w:rFonts w:ascii="Consolas" w:hAnsi="Consolas"/>
          <w:sz w:val="18"/>
        </w:rPr>
        <w:t xml:space="preserve"> </w:t>
        <w:br/>
      </w:r>
      <w:r>
        <w:rPr>
          <w:rFonts w:ascii="Consolas" w:hAnsi="Consolas"/>
          <w:sz w:val="18"/>
        </w:rPr>
        <w:t>3. **Is the computational logic or procedure itself wrong?**</w:t>
        <w:br/>
      </w:r>
      <w:r>
        <w:rPr>
          <w:rFonts w:ascii="Consolas" w:hAnsi="Consolas"/>
          <w:sz w:val="18"/>
        </w:rPr>
        <w:t xml:space="preserve">   → Look for: wrong formula, wrong loop logic, wrong sort order, wrong data structure operation.</w:t>
        <w:br/>
      </w:r>
      <w:r>
        <w:rPr>
          <w:rFonts w:ascii="Consolas" w:hAnsi="Consolas"/>
          <w:sz w:val="18"/>
        </w:rPr>
        <w:t xml:space="preserve">   → If YES → strongly consider **Algorithm/Method**.</w:t>
        <w:br/>
      </w:r>
      <w:r>
        <w:rPr>
          <w:rFonts w:ascii="Consolas" w:hAnsi="Consolas"/>
          <w:sz w:val="18"/>
        </w:rPr>
        <w:t xml:space="preserve"> </w:t>
        <w:br/>
      </w:r>
      <w:r>
        <w:rPr>
          <w:rFonts w:ascii="Consolas" w:hAnsi="Consolas"/>
          <w:sz w:val="18"/>
        </w:rPr>
        <w:t>4. **Is the problem at a component boundary or API interaction?**</w:t>
        <w:br/>
      </w:r>
      <w:r>
        <w:rPr>
          <w:rFonts w:ascii="Consolas" w:hAnsi="Consolas"/>
          <w:sz w:val="18"/>
        </w:rPr>
        <w:t xml:space="preserve">   → Look for: wrong parameter order, type mismatch between caller/callee, contract violation.</w:t>
        <w:br/>
      </w:r>
      <w:r>
        <w:rPr>
          <w:rFonts w:ascii="Consolas" w:hAnsi="Consolas"/>
          <w:sz w:val="18"/>
        </w:rPr>
        <w:t xml:space="preserve">   → If YES → strongly consider **Interface/O-O Messages**.</w:t>
        <w:br/>
      </w:r>
      <w:r>
        <w:rPr>
          <w:rFonts w:ascii="Consolas" w:hAnsi="Consolas"/>
          <w:sz w:val="18"/>
        </w:rPr>
        <w:t xml:space="preserve"> </w:t>
        <w:br/>
      </w:r>
      <w:r>
        <w:rPr>
          <w:rFonts w:ascii="Consolas" w:hAnsi="Consolas"/>
          <w:sz w:val="18"/>
        </w:rPr>
        <w:t>5. **Does the problem depend on execution order or timing?**</w:t>
        <w:br/>
      </w:r>
      <w:r>
        <w:rPr>
          <w:rFonts w:ascii="Consolas" w:hAnsi="Consolas"/>
          <w:sz w:val="18"/>
        </w:rPr>
        <w:t xml:space="preserve">   → Look for: race conditions, lifecycle ordering, serialization order.</w:t>
        <w:br/>
      </w:r>
      <w:r>
        <w:rPr>
          <w:rFonts w:ascii="Consolas" w:hAnsi="Consolas"/>
          <w:sz w:val="18"/>
        </w:rPr>
        <w:t xml:space="preserve">   → If YES → strongly consider **Timing/Serialization**.</w:t>
        <w:br/>
      </w:r>
      <w:r>
        <w:rPr>
          <w:rFonts w:ascii="Consolas" w:hAnsi="Consolas"/>
          <w:sz w:val="18"/>
        </w:rPr>
        <w:t xml:space="preserve"> </w:t>
        <w:br/>
      </w:r>
      <w:r>
        <w:rPr>
          <w:rFonts w:ascii="Consolas" w:hAnsi="Consolas"/>
          <w:sz w:val="18"/>
        </w:rPr>
        <w:t>6. **Is the issue centered on associations among procedures/data structures/objects?**</w:t>
        <w:br/>
      </w:r>
      <w:r>
        <w:rPr>
          <w:rFonts w:ascii="Consolas" w:hAnsi="Consolas"/>
          <w:sz w:val="18"/>
        </w:rPr>
        <w:t xml:space="preserve">   → Look for: broken assumptions between related entities that must stay aligned.</w:t>
        <w:br/>
      </w:r>
      <w:r>
        <w:rPr>
          <w:rFonts w:ascii="Consolas" w:hAnsi="Consolas"/>
          <w:sz w:val="18"/>
        </w:rPr>
        <w:t xml:space="preserve">   → If YES → consider **Relationship**.</w:t>
        <w:br/>
      </w:r>
      <w:r>
        <w:rPr>
          <w:rFonts w:ascii="Consolas" w:hAnsi="Consolas"/>
          <w:sz w:val="18"/>
        </w:rPr>
        <w:t xml:space="preserve"> </w:t>
        <w:br/>
      </w:r>
      <w:r>
        <w:rPr>
          <w:rFonts w:ascii="Consolas" w:hAnsi="Consolas"/>
          <w:sz w:val="18"/>
        </w:rPr>
        <w:t>7. **Does the defect require a formal design-level capability correction?**</w:t>
        <w:br/>
      </w:r>
      <w:r>
        <w:rPr>
          <w:rFonts w:ascii="Consolas" w:hAnsi="Consolas"/>
          <w:sz w:val="18"/>
        </w:rPr>
        <w:t xml:space="preserve">   → Look for: significant capability/class/object/interface structure correction.</w:t>
        <w:br/>
      </w:r>
      <w:r>
        <w:rPr>
          <w:rFonts w:ascii="Consolas" w:hAnsi="Consolas"/>
          <w:sz w:val="18"/>
        </w:rPr>
        <w:t xml:space="preserve">   → If YES → consider **Function/Class/Object**.</w:t>
        <w:br/>
      </w:r>
      <w:r>
        <w:rPr>
          <w:rFonts w:ascii="Consolas" w:hAnsi="Consolas"/>
          <w:sz w:val="18"/>
        </w:rPr>
        <w:t xml:space="preserve"> </w:t>
        <w:br/>
      </w:r>
      <w:r>
        <w:rPr>
          <w:rFonts w:ascii="Consolas" w:hAnsi="Consolas"/>
          <w:sz w:val="18"/>
        </w:rPr>
        <w:t>Work through these questions using the evidence provided, then choose the BEST matching type.</w:t>
        <w:br/>
      </w:r>
      <w:r>
        <w:rPr>
          <w:rFonts w:ascii="Consolas" w:hAnsi="Consolas"/>
          <w:sz w:val="18"/>
        </w:rPr>
        <w:t xml:space="preserve"> </w:t>
        <w:br/>
      </w:r>
      <w:r>
        <w:rPr>
          <w:rFonts w:ascii="Consolas" w:hAnsi="Consolas"/>
          <w:sz w:val="18"/>
        </w:rPr>
        <w:t>## Classification Examples</w:t>
        <w:br/>
      </w:r>
      <w:r>
        <w:rPr>
          <w:rFonts w:ascii="Consolas" w:hAnsi="Consolas"/>
          <w:sz w:val="18"/>
        </w:rPr>
        <w:t xml:space="preserve"> </w:t>
        <w:br/>
      </w:r>
      <w:r>
        <w:rPr>
          <w:rFonts w:ascii="Consolas" w:hAnsi="Consolas"/>
          <w:sz w:val="18"/>
        </w:rPr>
        <w:t>These examples show how to distinguish between ODC types using pre-fix evidence:</w:t>
        <w:br/>
      </w:r>
      <w:r>
        <w:rPr>
          <w:rFonts w:ascii="Consolas" w:hAnsi="Consolas"/>
          <w:sz w:val="18"/>
        </w:rPr>
        <w:t xml:space="preserve"> </w:t>
        <w:br/>
      </w:r>
      <w:r>
        <w:rPr>
          <w:rFonts w:ascii="Consolas" w:hAnsi="Consolas"/>
          <w:sz w:val="18"/>
        </w:rPr>
        <w:t>### Example 1: Checking</w:t>
        <w:br/>
      </w:r>
      <w:r>
        <w:rPr>
          <w:rFonts w:ascii="Consolas" w:hAnsi="Consolas"/>
          <w:sz w:val="18"/>
        </w:rPr>
        <w:t>**Symptom**: NullPointerException in `StringUtils.isEmpty()` when called with a null locale parameter.</w:t>
        <w:br/>
      </w:r>
      <w:r>
        <w:rPr>
          <w:rFonts w:ascii="Consolas" w:hAnsi="Consolas"/>
          <w:sz w:val="18"/>
        </w:rPr>
        <w:t>**Code snippet**: `return input.length() == 0;` (no null check before `.length()`)</w:t>
        <w:br/>
      </w:r>
      <w:r>
        <w:rPr>
          <w:rFonts w:ascii="Consolas" w:hAnsi="Consolas"/>
          <w:sz w:val="18"/>
        </w:rPr>
        <w:t>**Classification**: **Checking** — The logic is correct for non-null inputs, but a null guard is MISSING. The fix is adding `if (input == null) return true;`.</w:t>
        <w:br/>
      </w:r>
      <w:r>
        <w:rPr>
          <w:rFonts w:ascii="Consolas" w:hAnsi="Consolas"/>
          <w:sz w:val="18"/>
        </w:rPr>
        <w:t>**NOT Function/Class/Object**: The method exists and works — it just lacks a validation check.</w:t>
        <w:br/>
      </w:r>
      <w:r>
        <w:rPr>
          <w:rFonts w:ascii="Consolas" w:hAnsi="Consolas"/>
          <w:sz w:val="18"/>
        </w:rPr>
        <w:t>**NOT Algorithm/Method**: The computation (checking length) is correct — only the guard is missing.</w:t>
        <w:br/>
      </w:r>
      <w:r>
        <w:rPr>
          <w:rFonts w:ascii="Consolas" w:hAnsi="Consolas"/>
          <w:sz w:val="18"/>
        </w:rPr>
        <w:t xml:space="preserve"> </w:t>
        <w:br/>
      </w:r>
      <w:r>
        <w:rPr>
          <w:rFonts w:ascii="Consolas" w:hAnsi="Consolas"/>
          <w:sz w:val="18"/>
        </w:rPr>
        <w:t>### Example 2: Assignment/Initialization</w:t>
        <w:br/>
      </w:r>
      <w:r>
        <w:rPr>
          <w:rFonts w:ascii="Consolas" w:hAnsi="Consolas"/>
          <w:sz w:val="18"/>
        </w:rPr>
        <w:t>**Symptom**: `assertEquals(expected, actual)` fails because a method returns -1 instead of 0.</w:t>
        <w:br/>
      </w:r>
      <w:r>
        <w:rPr>
          <w:rFonts w:ascii="Consolas" w:hAnsi="Consolas"/>
          <w:sz w:val="18"/>
        </w:rPr>
        <w:t>**Code snippet**: `int result = -1;` (wrong initial value; should be `0`)</w:t>
        <w:br/>
      </w:r>
      <w:r>
        <w:rPr>
          <w:rFonts w:ascii="Consolas" w:hAnsi="Consolas"/>
          <w:sz w:val="18"/>
        </w:rPr>
        <w:t>**Classification**: **Assignment/Initialization** — The control flow and algorithm are correct, but a single value is initialized wrong. The fix is changing `-1` to `0`.</w:t>
        <w:br/>
      </w:r>
      <w:r>
        <w:rPr>
          <w:rFonts w:ascii="Consolas" w:hAnsi="Consolas"/>
          <w:sz w:val="18"/>
        </w:rPr>
        <w:t>**NOT Checking**: No condition or guard is missing — the value itself is wrong.</w:t>
        <w:br/>
      </w:r>
      <w:r>
        <w:rPr>
          <w:rFonts w:ascii="Consolas" w:hAnsi="Consolas"/>
          <w:sz w:val="18"/>
        </w:rPr>
        <w:t>**NOT Algorithm/Method**: The procedure is correct — only the assigned constant is wrong.</w:t>
        <w:br/>
      </w:r>
      <w:r>
        <w:rPr>
          <w:rFonts w:ascii="Consolas" w:hAnsi="Consolas"/>
          <w:sz w:val="18"/>
        </w:rPr>
        <w:t xml:space="preserve"> </w:t>
        <w:br/>
      </w:r>
      <w:r>
        <w:rPr>
          <w:rFonts w:ascii="Consolas" w:hAnsi="Consolas"/>
          <w:sz w:val="18"/>
        </w:rPr>
        <w:t>### Example 3: Algorithm/Method</w:t>
        <w:br/>
      </w:r>
      <w:r>
        <w:rPr>
          <w:rFonts w:ascii="Consolas" w:hAnsi="Consolas"/>
          <w:sz w:val="18"/>
        </w:rPr>
        <w:t>**Symptom**: `testMultiply` fails with wrong numerical result.</w:t>
        <w:br/>
      </w:r>
      <w:r>
        <w:rPr>
          <w:rFonts w:ascii="Consolas" w:hAnsi="Consolas"/>
          <w:sz w:val="18"/>
        </w:rPr>
        <w:t>**Code snippet**: `total += values[i] * weights[i+1];` (should be `weights[i]`, not `weights[i+1]`)</w:t>
        <w:br/>
      </w:r>
      <w:r>
        <w:rPr>
          <w:rFonts w:ascii="Consolas" w:hAnsi="Consolas"/>
          <w:sz w:val="18"/>
        </w:rPr>
        <w:t>**Classification**: **Algorithm/Method** — The computation procedure uses the wrong index in its formula. The fix changes the array indexing logic in the computation.</w:t>
        <w:br/>
      </w:r>
      <w:r>
        <w:rPr>
          <w:rFonts w:ascii="Consolas" w:hAnsi="Consolas"/>
          <w:sz w:val="18"/>
        </w:rPr>
        <w:t>**NOT Assignment/Initialization**: The issue isn't a wrong constant — it's wrong indexing logic in the computation.</w:t>
        <w:br/>
      </w:r>
      <w:r>
        <w:rPr>
          <w:rFonts w:ascii="Consolas" w:hAnsi="Consolas"/>
          <w:sz w:val="18"/>
        </w:rPr>
        <w:t>**NOT Checking**: No guard or condition is missing — the computation steps are wrong.</w:t>
        <w:br/>
      </w:r>
      <w:r>
        <w:rPr>
          <w:rFonts w:ascii="Consolas" w:hAnsi="Consolas"/>
          <w:sz w:val="18"/>
        </w:rPr>
        <w:t xml:space="preserve"> </w:t>
        <w:br/>
      </w:r>
      <w:r>
        <w:rPr>
          <w:rFonts w:ascii="Consolas" w:hAnsi="Consolas"/>
          <w:sz w:val="18"/>
        </w:rPr>
        <w:t>### Example 4: Interface/O-O Messages</w:t>
        <w:br/>
      </w:r>
      <w:r>
        <w:rPr>
          <w:rFonts w:ascii="Consolas" w:hAnsi="Consolas"/>
          <w:sz w:val="18"/>
        </w:rPr>
        <w:t>**Symptom**: `testSerialize` fails because the deserialized object has swapped fields.</w:t>
        <w:br/>
      </w:r>
      <w:r>
        <w:rPr>
          <w:rFonts w:ascii="Consolas" w:hAnsi="Consolas"/>
          <w:sz w:val="18"/>
        </w:rPr>
        <w:t>**Code snippet**: `writer.write(name, value);` but reader does `reader.read(value, name);` — parameter order mismatch.</w:t>
        <w:br/>
      </w:r>
      <w:r>
        <w:rPr>
          <w:rFonts w:ascii="Consolas" w:hAnsi="Consolas"/>
          <w:sz w:val="18"/>
        </w:rPr>
        <w:t>**Classification**: **Interface/O-O Messages** — Two components disagree on the parameter contract at their boundary.</w:t>
        <w:br/>
      </w:r>
      <w:r>
        <w:rPr>
          <w:rFonts w:ascii="Consolas" w:hAnsi="Consolas"/>
          <w:sz w:val="18"/>
        </w:rPr>
        <w:t>**NOT Algorithm/Method**: Each component's logic is correct internally — the mismatch is at the boundary.</w:t>
        <w:br/>
      </w:r>
      <w:r>
        <w:rPr>
          <w:rFonts w:ascii="Consolas" w:hAnsi="Consolas"/>
          <w:sz w:val="18"/>
        </w:rPr>
        <w:t xml:space="preserve"> </w:t>
        <w:br/>
      </w:r>
      <w:r>
        <w:rPr>
          <w:rFonts w:ascii="Consolas" w:hAnsi="Consolas"/>
          <w:sz w:val="18"/>
        </w:rPr>
        <w:t>### Example 5: Function/Class/Object</w:t>
        <w:br/>
      </w:r>
      <w:r>
        <w:rPr>
          <w:rFonts w:ascii="Consolas" w:hAnsi="Consolas"/>
          <w:sz w:val="18"/>
        </w:rPr>
        <w:t>**Symptom**: `testHandleSpecialCharacters` fails with UnsupportedOperationException.</w:t>
        <w:br/>
      </w:r>
      <w:r>
        <w:rPr>
          <w:rFonts w:ascii="Consolas" w:hAnsi="Consolas"/>
          <w:sz w:val="18"/>
        </w:rPr>
        <w:t>**Code snippet**: The method has `throw new UnsupportedOperationException("not yet implemented");`</w:t>
        <w:br/>
      </w:r>
      <w:r>
        <w:rPr>
          <w:rFonts w:ascii="Consolas" w:hAnsi="Consolas"/>
          <w:sz w:val="18"/>
        </w:rPr>
        <w:t>**Classification**: **Function/Class/Object** — The capability was never implemented at all. The fix requires writing new design-level behavior.</w:t>
        <w:br/>
      </w:r>
      <w:r>
        <w:rPr>
          <w:rFonts w:ascii="Consolas" w:hAnsi="Consolas"/>
          <w:sz w:val="18"/>
        </w:rPr>
        <w:t>**NOT Algorithm/Method**: There's no wrong computation — there is no computation for this capability.</w:t>
      </w:r>
    </w:p>
    <w:p>
      <w:r>
        <w:rPr>
          <w:b/>
        </w:rPr>
        <w:t>User prompt:</w:t>
      </w:r>
    </w:p>
    <w:p>
      <w:pPr>
        <w:spacing w:before="80" w:after="160"/>
        <w:ind w:left="360"/>
        <w:shd w:fill="F2F2F2"/>
      </w:pPr>
      <w:r>
        <w:rPr>
          <w:rFonts w:ascii="Consolas" w:hAnsi="Consolas"/>
          <w:sz w:val="18"/>
        </w:rPr>
        <w:t>Classify this bug into one ODC defect type.</w:t>
        <w:br/>
      </w:r>
      <w:r>
        <w:rPr>
          <w:rFonts w:ascii="Consolas" w:hAnsi="Consolas"/>
          <w:sz w:val="18"/>
        </w:rPr>
        <w:t>Evidence mode: pre-fix only</w:t>
        <w:br/>
      </w:r>
      <w:r>
        <w:rPr>
          <w:rFonts w:ascii="Consolas" w:hAnsi="Consolas"/>
          <w:sz w:val="18"/>
        </w:rPr>
        <w:t xml:space="preserve"> </w:t>
        <w:br/>
      </w:r>
      <w:r>
        <w:rPr>
          <w:rFonts w:ascii="Consolas" w:hAnsi="Consolas"/>
          <w:sz w:val="18"/>
        </w:rPr>
        <w:t>IMPORTANT ANALYSIS RULES:</w:t>
        <w:br/>
      </w:r>
      <w:r>
        <w:rPr>
          <w:rFonts w:ascii="Consolas" w:hAnsi="Consolas"/>
          <w:sz w:val="18"/>
        </w:rPr>
        <w:t>- Use ONLY the evidence in this prompt.</w:t>
        <w:br/>
      </w:r>
      <w:r>
        <w:rPr>
          <w:rFonts w:ascii="Consolas" w:hAnsi="Consolas"/>
          <w:sz w:val="18"/>
        </w:rPr>
        <w:t>- Examine code snippets line-by-line to determine the root cause mechanism.</w:t>
        <w:br/>
      </w:r>
      <w:r>
        <w:rPr>
          <w:rFonts w:ascii="Consolas" w:hAnsi="Consolas"/>
          <w:sz w:val="18"/>
        </w:rPr>
        <w:t>- Consider: Is the root cause a missing CHECK, a wrong VALUE, a wrong COMPUTATION, a BOUNDARY mismatch, or truly MISSING functionality?</w:t>
        <w:br/>
      </w:r>
      <w:r>
        <w:rPr>
          <w:rFonts w:ascii="Consolas" w:hAnsi="Consolas"/>
          <w:sz w:val="18"/>
        </w:rPr>
        <w:t>- If code snippets show existing logic producing wrong results, this is usually NOT 'Function/Class/Object'.</w:t>
        <w:br/>
      </w:r>
      <w:r>
        <w:rPr>
          <w:rFonts w:ascii="Consolas" w:hAnsi="Consolas"/>
          <w:sz w:val="18"/>
        </w:rPr>
        <w:t>- If evidence is incomplete, lower confidence and set needs_human_review=true.</w:t>
        <w:br/>
      </w:r>
      <w:r>
        <w:rPr>
          <w:rFonts w:ascii="Consolas" w:hAnsi="Consolas"/>
          <w:sz w:val="18"/>
        </w:rPr>
        <w:t>- The output odc_type must be one of: Algorithm/Method, Assignment/Initialization, Checking, Timing/Serialization, Function/Class/Object, Interface/O-O Messages, Relationship, Other</w:t>
        <w:br/>
      </w:r>
      <w:r>
        <w:rPr>
          <w:rFonts w:ascii="Consolas" w:hAnsi="Consolas"/>
          <w:sz w:val="18"/>
        </w:rPr>
        <w:t>- Also set `impact` per the Impact section of the system prompt.</w:t>
        <w:br/>
      </w:r>
      <w:r>
        <w:rPr>
          <w:rFonts w:ascii="Consolas" w:hAnsi="Consolas"/>
          <w:sz w:val="18"/>
        </w:rPr>
        <w:t>- 'Other' is a LAST RESORT: only when the root-cause mechanism fits none of the 7 ODC types.</w:t>
        <w:br/>
      </w:r>
      <w:r>
        <w:rPr>
          <w:rFonts w:ascii="Consolas" w:hAnsi="Consolas"/>
          <w:sz w:val="18"/>
        </w:rPr>
        <w:t xml:space="preserve"> </w:t>
        <w:br/>
      </w:r>
      <w:r>
        <w:rPr>
          <w:rFonts w:ascii="Consolas" w:hAnsi="Consolas"/>
          <w:sz w:val="18"/>
        </w:rPr>
        <w:t>Evidence:</w:t>
        <w:br/>
      </w:r>
      <w:r>
        <w:rPr>
          <w:rFonts w:ascii="Consolas" w:hAnsi="Consolas"/>
          <w:sz w:val="18"/>
        </w:rPr>
        <w:t>{</w:t>
        <w:br/>
      </w:r>
      <w:r>
        <w:rPr>
          <w:rFonts w:ascii="Consolas" w:hAnsi="Consolas"/>
          <w:sz w:val="18"/>
        </w:rPr>
        <w:t xml:space="preserve">  "project_id": "&lt;from context.json&gt;",</w:t>
        <w:br/>
      </w:r>
      <w:r>
        <w:rPr>
          <w:rFonts w:ascii="Consolas" w:hAnsi="Consolas"/>
          <w:sz w:val="18"/>
        </w:rPr>
        <w:t xml:space="preserve">  "bug_id": "&lt;from context.json&gt;",</w:t>
        <w:br/>
      </w:r>
      <w:r>
        <w:rPr>
          <w:rFonts w:ascii="Consolas" w:hAnsi="Consolas"/>
          <w:sz w:val="18"/>
        </w:rPr>
        <w:t xml:space="preserve">  "version_id": "&lt;from context.json&gt;",</w:t>
        <w:br/>
      </w:r>
      <w:r>
        <w:rPr>
          <w:rFonts w:ascii="Consolas" w:hAnsi="Consolas"/>
          <w:sz w:val="18"/>
        </w:rPr>
        <w:t xml:space="preserve">  "metadata": { "&lt;from context.json&gt;": "&lt;from context.json&gt;" },</w:t>
        <w:br/>
      </w:r>
      <w:r>
        <w:rPr>
          <w:rFonts w:ascii="Consolas" w:hAnsi="Consolas"/>
          <w:sz w:val="18"/>
        </w:rPr>
        <w:t xml:space="preserve">  "failing_tests": [</w:t>
        <w:br/>
      </w:r>
      <w:r>
        <w:rPr>
          <w:rFonts w:ascii="Consolas" w:hAnsi="Consolas"/>
          <w:sz w:val="18"/>
        </w:rPr>
        <w:t xml:space="preserve">    {</w:t>
        <w:br/>
      </w:r>
      <w:r>
        <w:rPr>
          <w:rFonts w:ascii="Consolas" w:hAnsi="Consolas"/>
          <w:sz w:val="18"/>
        </w:rPr>
        <w:t xml:space="preserve">      "test_name": "&lt;from context.json&gt;",</w:t>
        <w:br/>
      </w:r>
      <w:r>
        <w:rPr>
          <w:rFonts w:ascii="Consolas" w:hAnsi="Consolas"/>
          <w:sz w:val="18"/>
        </w:rPr>
        <w:t xml:space="preserve">      "headline": "&lt;from context.json&gt;",</w:t>
        <w:br/>
      </w:r>
      <w:r>
        <w:rPr>
          <w:rFonts w:ascii="Consolas" w:hAnsi="Consolas"/>
          <w:sz w:val="18"/>
        </w:rPr>
        <w:t xml:space="preserve">      "stack_trace_excerpt": ["&lt;from context.json&gt;"]</w:t>
        <w:br/>
      </w:r>
      <w:r>
        <w:rPr>
          <w:rFonts w:ascii="Consolas" w:hAnsi="Consolas"/>
          <w:sz w:val="18"/>
        </w:rPr>
        <w:t xml:space="preserve">    }</w:t>
        <w:br/>
      </w:r>
      <w:r>
        <w:rPr>
          <w:rFonts w:ascii="Consolas" w:hAnsi="Consolas"/>
          <w:sz w:val="18"/>
        </w:rPr>
        <w:t xml:space="preserve">  ],</w:t>
        <w:br/>
      </w:r>
      <w:r>
        <w:rPr>
          <w:rFonts w:ascii="Consolas" w:hAnsi="Consolas"/>
          <w:sz w:val="18"/>
        </w:rPr>
        <w:t xml:space="preserve">  "suspicious_frames": [</w:t>
        <w:br/>
      </w:r>
      <w:r>
        <w:rPr>
          <w:rFonts w:ascii="Consolas" w:hAnsi="Consolas"/>
          <w:sz w:val="18"/>
        </w:rPr>
        <w:t xml:space="preserve">    {</w:t>
        <w:br/>
      </w:r>
      <w:r>
        <w:rPr>
          <w:rFonts w:ascii="Consolas" w:hAnsi="Consolas"/>
          <w:sz w:val="18"/>
        </w:rPr>
        <w:t xml:space="preserve">      "class_name": "&lt;from context.json&gt;",</w:t>
        <w:br/>
      </w:r>
      <w:r>
        <w:rPr>
          <w:rFonts w:ascii="Consolas" w:hAnsi="Consolas"/>
          <w:sz w:val="18"/>
        </w:rPr>
        <w:t xml:space="preserve">      "method_name": "&lt;from context.json&gt;",</w:t>
        <w:br/>
      </w:r>
      <w:r>
        <w:rPr>
          <w:rFonts w:ascii="Consolas" w:hAnsi="Consolas"/>
          <w:sz w:val="18"/>
        </w:rPr>
        <w:t xml:space="preserve">      "file_name": "&lt;from context.json&gt;",</w:t>
        <w:br/>
      </w:r>
      <w:r>
        <w:rPr>
          <w:rFonts w:ascii="Consolas" w:hAnsi="Consolas"/>
          <w:sz w:val="18"/>
        </w:rPr>
        <w:t xml:space="preserve">      "line_number": "&lt;from context.json&gt;"</w:t>
        <w:br/>
      </w:r>
      <w:r>
        <w:rPr>
          <w:rFonts w:ascii="Consolas" w:hAnsi="Consolas"/>
          <w:sz w:val="18"/>
        </w:rPr>
        <w:t xml:space="preserve">    }</w:t>
        <w:br/>
      </w:r>
      <w:r>
        <w:rPr>
          <w:rFonts w:ascii="Consolas" w:hAnsi="Consolas"/>
          <w:sz w:val="18"/>
        </w:rPr>
        <w:t xml:space="preserve">  ],</w:t>
        <w:br/>
      </w:r>
      <w:r>
        <w:rPr>
          <w:rFonts w:ascii="Consolas" w:hAnsi="Consolas"/>
          <w:sz w:val="18"/>
        </w:rPr>
        <w:t xml:space="preserve">  "production_code_snippets": [</w:t>
        <w:br/>
      </w:r>
      <w:r>
        <w:rPr>
          <w:rFonts w:ascii="Consolas" w:hAnsi="Consolas"/>
          <w:sz w:val="18"/>
        </w:rPr>
        <w:t xml:space="preserve">    {</w:t>
        <w:br/>
      </w:r>
      <w:r>
        <w:rPr>
          <w:rFonts w:ascii="Consolas" w:hAnsi="Consolas"/>
          <w:sz w:val="18"/>
        </w:rPr>
        <w:t xml:space="preserve">      "class_name": "&lt;from context.json&gt;",</w:t>
        <w:br/>
      </w:r>
      <w:r>
        <w:rPr>
          <w:rFonts w:ascii="Consolas" w:hAnsi="Consolas"/>
          <w:sz w:val="18"/>
        </w:rPr>
        <w:t xml:space="preserve">      "reason": "&lt;from context.json&gt;",</w:t>
        <w:br/>
      </w:r>
      <w:r>
        <w:rPr>
          <w:rFonts w:ascii="Consolas" w:hAnsi="Consolas"/>
          <w:sz w:val="18"/>
        </w:rPr>
        <w:t xml:space="preserve">      "file_path": "&lt;from context.json&gt;",</w:t>
        <w:br/>
      </w:r>
      <w:r>
        <w:rPr>
          <w:rFonts w:ascii="Consolas" w:hAnsi="Consolas"/>
          <w:sz w:val="18"/>
        </w:rPr>
        <w:t xml:space="preserve">      "start_line": "&lt;from context.json&gt;",</w:t>
        <w:br/>
      </w:r>
      <w:r>
        <w:rPr>
          <w:rFonts w:ascii="Consolas" w:hAnsi="Consolas"/>
          <w:sz w:val="18"/>
        </w:rPr>
        <w:t xml:space="preserve">      "end_line": "&lt;from context.json&gt;",</w:t>
        <w:br/>
      </w:r>
      <w:r>
        <w:rPr>
          <w:rFonts w:ascii="Consolas" w:hAnsi="Consolas"/>
          <w:sz w:val="18"/>
        </w:rPr>
        <w:t xml:space="preserve">      "focus_line": "&lt;from context.json&gt;",</w:t>
        <w:br/>
      </w:r>
      <w:r>
        <w:rPr>
          <w:rFonts w:ascii="Consolas" w:hAnsi="Consolas"/>
          <w:sz w:val="18"/>
        </w:rPr>
        <w:t xml:space="preserve">      "content": "&lt;from context.json&gt;"</w:t>
        <w:br/>
      </w:r>
      <w:r>
        <w:rPr>
          <w:rFonts w:ascii="Consolas" w:hAnsi="Consolas"/>
          <w:sz w:val="18"/>
        </w:rPr>
        <w:t xml:space="preserve">    }</w:t>
        <w:br/>
      </w:r>
      <w:r>
        <w:rPr>
          <w:rFonts w:ascii="Consolas" w:hAnsi="Consolas"/>
          <w:sz w:val="18"/>
        </w:rPr>
        <w:t xml:space="preserve">  ],</w:t>
        <w:br/>
      </w:r>
      <w:r>
        <w:rPr>
          <w:rFonts w:ascii="Consolas" w:hAnsi="Consolas"/>
          <w:sz w:val="18"/>
        </w:rPr>
        <w:t xml:space="preserve">  "test_code_snippets": [</w:t>
        <w:br/>
      </w:r>
      <w:r>
        <w:rPr>
          <w:rFonts w:ascii="Consolas" w:hAnsi="Consolas"/>
          <w:sz w:val="18"/>
        </w:rPr>
        <w:t xml:space="preserve">    {</w:t>
        <w:br/>
      </w:r>
      <w:r>
        <w:rPr>
          <w:rFonts w:ascii="Consolas" w:hAnsi="Consolas"/>
          <w:sz w:val="18"/>
        </w:rPr>
        <w:t xml:space="preserve">      "class_name": "&lt;from context.json&gt;",</w:t>
        <w:br/>
      </w:r>
      <w:r>
        <w:rPr>
          <w:rFonts w:ascii="Consolas" w:hAnsi="Consolas"/>
          <w:sz w:val="18"/>
        </w:rPr>
        <w:t xml:space="preserve">      "reason": "&lt;from context.json&gt;",</w:t>
        <w:br/>
      </w:r>
      <w:r>
        <w:rPr>
          <w:rFonts w:ascii="Consolas" w:hAnsi="Consolas"/>
          <w:sz w:val="18"/>
        </w:rPr>
        <w:t xml:space="preserve">      "file_path": "&lt;from context.json&gt;",</w:t>
        <w:br/>
      </w:r>
      <w:r>
        <w:rPr>
          <w:rFonts w:ascii="Consolas" w:hAnsi="Consolas"/>
          <w:sz w:val="18"/>
        </w:rPr>
        <w:t xml:space="preserve">      "start_line": "&lt;from context.json&gt;",</w:t>
        <w:br/>
      </w:r>
      <w:r>
        <w:rPr>
          <w:rFonts w:ascii="Consolas" w:hAnsi="Consolas"/>
          <w:sz w:val="18"/>
        </w:rPr>
        <w:t xml:space="preserve">      "end_line": "&lt;from context.json&gt;",</w:t>
        <w:br/>
      </w:r>
      <w:r>
        <w:rPr>
          <w:rFonts w:ascii="Consolas" w:hAnsi="Consolas"/>
          <w:sz w:val="18"/>
        </w:rPr>
        <w:t xml:space="preserve">      "focus_line": "&lt;from context.json&gt;",</w:t>
        <w:br/>
      </w:r>
      <w:r>
        <w:rPr>
          <w:rFonts w:ascii="Consolas" w:hAnsi="Consolas"/>
          <w:sz w:val="18"/>
        </w:rPr>
        <w:t xml:space="preserve">      "content": "&lt;from context.json&gt;"</w:t>
        <w:br/>
      </w:r>
      <w:r>
        <w:rPr>
          <w:rFonts w:ascii="Consolas" w:hAnsi="Consolas"/>
          <w:sz w:val="18"/>
        </w:rPr>
        <w:t xml:space="preserve">    }</w:t>
        <w:br/>
      </w:r>
      <w:r>
        <w:rPr>
          <w:rFonts w:ascii="Consolas" w:hAnsi="Consolas"/>
          <w:sz w:val="18"/>
        </w:rPr>
        <w:t xml:space="preserve">  ],</w:t>
        <w:br/>
      </w:r>
      <w:r>
        <w:rPr>
          <w:rFonts w:ascii="Consolas" w:hAnsi="Consolas"/>
          <w:sz w:val="18"/>
        </w:rPr>
        <w:t xml:space="preserve">  "coverage_summary": [</w:t>
        <w:br/>
      </w:r>
      <w:r>
        <w:rPr>
          <w:rFonts w:ascii="Consolas" w:hAnsi="Consolas"/>
          <w:sz w:val="18"/>
        </w:rPr>
        <w:t xml:space="preserve">    {</w:t>
        <w:br/>
      </w:r>
      <w:r>
        <w:rPr>
          <w:rFonts w:ascii="Consolas" w:hAnsi="Consolas"/>
          <w:sz w:val="18"/>
        </w:rPr>
        <w:t xml:space="preserve">      "class_name": "&lt;from context.json&gt;",</w:t>
        <w:br/>
      </w:r>
      <w:r>
        <w:rPr>
          <w:rFonts w:ascii="Consolas" w:hAnsi="Consolas"/>
          <w:sz w:val="18"/>
        </w:rPr>
        <w:t xml:space="preserve">      "line_rate": "&lt;from context.json&gt;",</w:t>
        <w:br/>
      </w:r>
      <w:r>
        <w:rPr>
          <w:rFonts w:ascii="Consolas" w:hAnsi="Consolas"/>
          <w:sz w:val="18"/>
        </w:rPr>
        <w:t xml:space="preserve">      "branch_rate": "&lt;from context.json&gt;",</w:t>
        <w:br/>
      </w:r>
      <w:r>
        <w:rPr>
          <w:rFonts w:ascii="Consolas" w:hAnsi="Consolas"/>
          <w:sz w:val="18"/>
        </w:rPr>
        <w:t xml:space="preserve">      "top_covered_lines": [{ "line_number": "&lt;from context.json&gt;", "hits": "&lt;from context.json&gt;" }]</w:t>
        <w:br/>
      </w:r>
      <w:r>
        <w:rPr>
          <w:rFonts w:ascii="Consolas" w:hAnsi="Consolas"/>
          <w:sz w:val="18"/>
        </w:rPr>
        <w:t xml:space="preserve">    }</w:t>
        <w:br/>
      </w:r>
      <w:r>
        <w:rPr>
          <w:rFonts w:ascii="Consolas" w:hAnsi="Consolas"/>
          <w:sz w:val="18"/>
        </w:rPr>
        <w:t xml:space="preserve">  ],</w:t>
        <w:br/>
      </w:r>
      <w:r>
        <w:rPr>
          <w:rFonts w:ascii="Consolas" w:hAnsi="Consolas"/>
          <w:sz w:val="18"/>
        </w:rPr>
        <w:t xml:space="preserve">  "bug_info": "&lt;from context.json&gt;",</w:t>
        <w:br/>
      </w:r>
      <w:r>
        <w:rPr>
          <w:rFonts w:ascii="Consolas" w:hAnsi="Consolas"/>
          <w:sz w:val="18"/>
        </w:rPr>
        <w:t xml:space="preserve">  "bug_report_description": "&lt;from context.json&gt;",</w:t>
        <w:br/>
      </w:r>
      <w:r>
        <w:rPr>
          <w:rFonts w:ascii="Consolas" w:hAnsi="Consolas"/>
          <w:sz w:val="18"/>
        </w:rPr>
        <w:t xml:space="preserve">  "notes": ["&lt;from context.json&gt;"],</w:t>
        <w:br/>
      </w:r>
      <w:r>
        <w:rPr>
          <w:rFonts w:ascii="Consolas" w:hAnsi="Consolas"/>
          <w:sz w:val="18"/>
        </w:rPr>
        <w:t xml:space="preserve">  "fix_diff_oracle": "&lt;from context.json, post-fix runs only&gt;"</w:t>
        <w:br/>
      </w:r>
      <w:r>
        <w:rPr>
          <w:rFonts w:ascii="Consolas" w:hAnsi="Consolas"/>
          <w:sz w:val="18"/>
        </w:rPr>
        <w:t>}</w:t>
      </w:r>
    </w:p>
    <w:p>
      <w:pPr>
        <w:pStyle w:val="Heading2"/>
      </w:pPr>
      <w:r>
        <w:t>Scientific Method (multi-turn feedback loop)</w:t>
      </w:r>
    </w:p>
    <w:p>
      <w:pPr>
        <w:spacing w:before="80" w:after="160"/>
        <w:ind w:left="360"/>
        <w:shd w:fill="F2F2F2"/>
      </w:pPr>
      <w:r>
        <w:rPr>
          <w:rFonts w:ascii="Consolas" w:hAnsi="Consolas"/>
          <w:sz w:val="18"/>
        </w:rPr>
        <w:t>System Prompt (sent once)</w:t>
        <w:br/>
      </w:r>
      <w:r>
        <w:rPr>
          <w:rFonts w:ascii="Consolas" w:hAnsi="Consolas"/>
          <w:sz w:val="18"/>
        </w:rPr>
        <w:t xml:space="preserve">      │</w:t>
        <w:br/>
      </w:r>
      <w:r>
        <w:rPr>
          <w:rFonts w:ascii="Consolas" w:hAnsi="Consolas"/>
          <w:sz w:val="18"/>
        </w:rPr>
        <w:t xml:space="preserve">      ▼</w:t>
        <w:br/>
      </w:r>
      <w:r>
        <w:rPr>
          <w:rFonts w:ascii="Consolas" w:hAnsi="Consolas"/>
          <w:sz w:val="18"/>
        </w:rPr>
        <w:t>User Prompt (turn 1 seed)</w:t>
        <w:br/>
      </w:r>
      <w:r>
        <w:rPr>
          <w:rFonts w:ascii="Consolas" w:hAnsi="Consolas"/>
          <w:sz w:val="18"/>
        </w:rPr>
        <w:t xml:space="preserve">      │</w:t>
        <w:br/>
      </w:r>
      <w:r>
        <w:rPr>
          <w:rFonts w:ascii="Consolas" w:hAnsi="Consolas"/>
          <w:sz w:val="18"/>
        </w:rPr>
        <w:t xml:space="preserve">      ▼</w:t>
        <w:br/>
      </w:r>
      <w:r>
        <w:rPr>
          <w:rFonts w:ascii="Consolas" w:hAnsi="Consolas"/>
          <w:sz w:val="18"/>
        </w:rPr>
        <w:t>Assistant Response ──▶ Probe execution (harness)</w:t>
        <w:br/>
      </w:r>
      <w:r>
        <w:rPr>
          <w:rFonts w:ascii="Consolas" w:hAnsi="Consolas"/>
          <w:sz w:val="18"/>
        </w:rPr>
        <w:t xml:space="preserve">      ▲                        │</w:t>
        <w:br/>
      </w:r>
      <w:r>
        <w:rPr>
          <w:rFonts w:ascii="Consolas" w:hAnsi="Consolas"/>
          <w:sz w:val="18"/>
        </w:rPr>
        <w:t xml:space="preserve">      │                        ▼</w:t>
        <w:br/>
      </w:r>
      <w:r>
        <w:rPr>
          <w:rFonts w:ascii="Consolas" w:hAnsi="Consolas"/>
          <w:sz w:val="18"/>
        </w:rPr>
        <w:t xml:space="preserve">      └───────────── User Prompt (observation)</w:t>
        <w:br/>
      </w:r>
      <w:r>
        <w:rPr>
          <w:rFonts w:ascii="Consolas" w:hAnsi="Consolas"/>
          <w:sz w:val="18"/>
        </w:rPr>
        <w:t xml:space="preserve"> </w:t>
        <w:br/>
      </w:r>
      <w:r>
        <w:rPr>
          <w:rFonts w:ascii="Consolas" w:hAnsi="Consolas"/>
          <w:sz w:val="18"/>
        </w:rPr>
        <w:t>(repeats until Assistant Response = conclude, or 6 turns pass)</w:t>
      </w:r>
    </w:p>
    <w:p>
      <w:r>
        <w:rPr>
          <w:b/>
        </w:rPr>
        <w:t>System prompt:</w:t>
      </w:r>
    </w:p>
    <w:p>
      <w:pPr>
        <w:spacing w:before="80" w:after="160"/>
        <w:ind w:left="360"/>
        <w:shd w:fill="F2F2F2"/>
      </w:pPr>
      <w:r>
        <w:rPr>
          <w:rFonts w:ascii="Consolas" w:hAnsi="Consolas"/>
          <w:sz w:val="18"/>
        </w:rPr>
        <w:t>You are an expert software defect analyst specializing in Orthogonal Defect Classification (ODC), working as a scientific-debugging agent.</w:t>
        <w:br/>
      </w:r>
      <w:r>
        <w:rPr>
          <w:rFonts w:ascii="Consolas" w:hAnsi="Consolas"/>
          <w:sz w:val="18"/>
        </w:rPr>
        <w:t xml:space="preserve"> </w:t>
        <w:br/>
      </w:r>
      <w:r>
        <w:rPr>
          <w:rFonts w:ascii="Consolas" w:hAnsi="Consolas"/>
          <w:sz w:val="18"/>
        </w:rPr>
        <w:t>You classify ONE bug through an iterative scientific loop. The failure has already been OBSERVED — its evidence summary is in the first user message. Each turn you MUST:</w:t>
        <w:br/>
      </w:r>
      <w:r>
        <w:rPr>
          <w:rFonts w:ascii="Consolas" w:hAnsi="Consolas"/>
          <w:sz w:val="18"/>
        </w:rPr>
        <w:t>1. HYPOTHESIS: a specific root-cause mechanism consistent with all observations so far.</w:t>
        <w:br/>
      </w:r>
      <w:r>
        <w:rPr>
          <w:rFonts w:ascii="Consolas" w:hAnsi="Consolas"/>
          <w:sz w:val="18"/>
        </w:rPr>
        <w:t>2. PREDICTION: what specific evidence you expect to see IF the hypothesis is true.</w:t>
        <w:br/>
      </w:r>
      <w:r>
        <w:rPr>
          <w:rFonts w:ascii="Consolas" w:hAnsi="Consolas"/>
          <w:sz w:val="18"/>
        </w:rPr>
        <w:t>3. Then EITHER request one evidence probe to TEST the prediction (action=request_evidence) OR conclude (action=conclude) with the full classification.</w:t>
        <w:br/>
      </w:r>
      <w:r>
        <w:rPr>
          <w:rFonts w:ascii="Consolas" w:hAnsi="Consolas"/>
          <w:sz w:val="18"/>
        </w:rPr>
        <w:t xml:space="preserve"> </w:t>
        <w:br/>
      </w:r>
      <w:r>
        <w:rPr>
          <w:rFonts w:ascii="Consolas" w:hAnsi="Consolas"/>
          <w:sz w:val="18"/>
        </w:rPr>
        <w:t>Available probes (the harness executes them against recorded evidence and returns the real result — you cannot see anything except what probes return):</w:t>
        <w:br/>
      </w:r>
      <w:r>
        <w:rPr>
          <w:rFonts w:ascii="Consolas" w:hAnsi="Consolas"/>
          <w:sz w:val="18"/>
        </w:rPr>
        <w:t>- list_evidence: inventory of all available evidence (no argument)</w:t>
        <w:br/>
      </w:r>
      <w:r>
        <w:rPr>
          <w:rFonts w:ascii="Consolas" w:hAnsi="Consolas"/>
          <w:sz w:val="18"/>
        </w:rPr>
        <w:t>- full_stack_trace: full trace of a failing test (argument: test-name substring)</w:t>
        <w:br/>
      </w:r>
      <w:r>
        <w:rPr>
          <w:rFonts w:ascii="Consolas" w:hAnsi="Consolas"/>
          <w:sz w:val="18"/>
        </w:rPr>
        <w:t>- snippet: full source snippet(s) of a class (argument: class-name substring)</w:t>
        <w:br/>
      </w:r>
      <w:r>
        <w:rPr>
          <w:rFonts w:ascii="Consolas" w:hAnsi="Consolas"/>
          <w:sz w:val="18"/>
        </w:rPr>
        <w:t>- coverage: full covered-line data of a class (argument: class-name substring)</w:t>
        <w:br/>
      </w:r>
      <w:r>
        <w:rPr>
          <w:rFonts w:ascii="Consolas" w:hAnsi="Consolas"/>
          <w:sz w:val="18"/>
        </w:rPr>
        <w:t>- bug_report: the full bug report text (no argument)</w:t>
        <w:br/>
      </w:r>
      <w:r>
        <w:rPr>
          <w:rFonts w:ascii="Consolas" w:hAnsi="Consolas"/>
          <w:sz w:val="18"/>
        </w:rPr>
        <w:t xml:space="preserve"> </w:t>
        <w:br/>
      </w:r>
      <w:r>
        <w:rPr>
          <w:rFonts w:ascii="Consolas" w:hAnsi="Consolas"/>
          <w:sz w:val="18"/>
        </w:rPr>
        <w:t>RULES:</w:t>
        <w:br/>
      </w:r>
      <w:r>
        <w:rPr>
          <w:rFonts w:ascii="Consolas" w:hAnsi="Consolas"/>
          <w:sz w:val="18"/>
        </w:rPr>
        <w:t>- Commit the prediction BEFORE seeing the probe result; if the result refutes it, revise the hypothesis on the next turn.</w:t>
        <w:br/>
      </w:r>
      <w:r>
        <w:rPr>
          <w:rFonts w:ascii="Consolas" w:hAnsi="Consolas"/>
          <w:sz w:val="18"/>
        </w:rPr>
        <w:t>- Do not re-request evidence you already received.</w:t>
        <w:br/>
      </w:r>
      <w:r>
        <w:rPr>
          <w:rFonts w:ascii="Consolas" w:hAnsi="Consolas"/>
          <w:sz w:val="18"/>
        </w:rPr>
        <w:t>- Conclude as soon as the evidence supports one type; probes are limited.</w:t>
        <w:br/>
      </w:r>
      <w:r>
        <w:rPr>
          <w:rFonts w:ascii="Consolas" w:hAnsi="Consolas"/>
          <w:sz w:val="18"/>
        </w:rPr>
        <w:t>- Do NOT default to 'Function/Class/Object'; it requires evidence of a design-level capability gap, not merely wrong behaviour in existing code.</w:t>
        <w:br/>
      </w:r>
      <w:r>
        <w:rPr>
          <w:rFonts w:ascii="Consolas" w:hAnsi="Consolas"/>
          <w:sz w:val="18"/>
        </w:rPr>
        <w:t>- The final odc_type must be one of: Algorithm/Method, Assignment/Initialization, Checking, Timing/Serialization, Function/Class/Object, Interface/O-O Messages, Relationship, Other.</w:t>
        <w:br/>
      </w:r>
      <w:r>
        <w:rPr>
          <w:rFonts w:ascii="Consolas" w:hAnsi="Consolas"/>
          <w:sz w:val="18"/>
        </w:rPr>
        <w:t>- The conclusion MUST also set `impact` — the ODC opener Impact attribute (see the Impact section below).</w:t>
        <w:br/>
      </w:r>
      <w:r>
        <w:rPr>
          <w:rFonts w:ascii="Consolas" w:hAnsi="Consolas"/>
          <w:sz w:val="18"/>
        </w:rPr>
        <w:t xml:space="preserve"> </w:t>
        <w:br/>
      </w:r>
      <w:r>
        <w:rPr>
          <w:rFonts w:ascii="Consolas" w:hAnsi="Consolas"/>
          <w:sz w:val="18"/>
        </w:rPr>
        <w:t>## ODC Defect Type Taxonomy</w:t>
        <w:br/>
      </w:r>
      <w:r>
        <w:rPr>
          <w:rFonts w:ascii="Consolas" w:hAnsi="Consolas"/>
          <w:sz w:val="18"/>
        </w:rPr>
        <w:t xml:space="preserve"> </w:t>
        <w:br/>
      </w:r>
      <w:r>
        <w:rPr>
          <w:rFonts w:ascii="Consolas" w:hAnsi="Consolas"/>
          <w:sz w:val="18"/>
        </w:rPr>
        <w:t>You MUST classify the bug into exactly ONE of these 8 types (7 ODC types + Other).</w:t>
        <w:br/>
      </w:r>
      <w:r>
        <w:rPr>
          <w:rFonts w:ascii="Consolas" w:hAnsi="Consolas"/>
          <w:sz w:val="18"/>
        </w:rPr>
        <w:t>Read the definitions carefully — each type has specific indicators and boundaries.</w:t>
        <w:br/>
      </w:r>
      <w:r>
        <w:rPr>
          <w:rFonts w:ascii="Consolas" w:hAnsi="Consolas"/>
          <w:sz w:val="18"/>
        </w:rPr>
        <w:t xml:space="preserve"> </w:t>
        <w:br/>
      </w:r>
      <w:r>
        <w:rPr>
          <w:rFonts w:ascii="Consolas" w:hAnsi="Consolas"/>
          <w:sz w:val="18"/>
        </w:rPr>
        <w:t>### Algorithm/Method (Family: Control and Data Flow)</w:t>
        <w:br/>
      </w:r>
      <w:r>
        <w:rPr>
          <w:rFonts w:ascii="Consolas" w:hAnsi="Consolas"/>
          <w:sz w:val="18"/>
        </w:rPr>
        <w:t>**Definition**: Efficiency or correctness problems that affect the task and can be fixed by (re)implementing an algorithm or local data structure without requesting a formal design change.</w:t>
        <w:br/>
      </w:r>
      <w:r>
        <w:rPr>
          <w:rFonts w:ascii="Consolas" w:hAnsi="Consolas"/>
          <w:sz w:val="18"/>
        </w:rPr>
        <w:t>**When to choose this type**: The defect is in the procedure itself: wrong iteration strategy, wrong search logic, incorrect algorithmic step ordering, or an incorrect method-level computational strategy.</w:t>
        <w:br/>
      </w:r>
      <w:r>
        <w:rPr>
          <w:rFonts w:ascii="Consolas" w:hAnsi="Consolas"/>
          <w:sz w:val="18"/>
        </w:rPr>
        <w:t>**When NOT to choose this type**: If the fix is primarily a missing/incorrect guard, use Checking. If the fix is mainly a wrong value or initialization, use Assignment/Initialization. If a formal design capability is missing, use Function/Class/Object.</w:t>
        <w:br/>
      </w:r>
      <w:r>
        <w:rPr>
          <w:rFonts w:ascii="Consolas" w:hAnsi="Consolas"/>
          <w:sz w:val="18"/>
        </w:rPr>
        <w:t>**Examples**: The low-level design required delaying transmission of some messages, but implementation transmitted all messages immediately. The delay algorithm was missing. A chain search algorithm was corrected from circular-linked list traversal to linear-linked list traversal. A method operation had incorrect parameter specification and required method-level correction.</w:t>
        <w:br/>
      </w:r>
      <w:r>
        <w:rPr>
          <w:rFonts w:ascii="Consolas" w:hAnsi="Consolas"/>
          <w:sz w:val="18"/>
        </w:rPr>
        <w:t xml:space="preserve"> </w:t>
        <w:br/>
      </w:r>
      <w:r>
        <w:rPr>
          <w:rFonts w:ascii="Consolas" w:hAnsi="Consolas"/>
          <w:sz w:val="18"/>
        </w:rPr>
        <w:t>### Assignment/Initialization (Family: Control and Data Flow)</w:t>
        <w:br/>
      </w:r>
      <w:r>
        <w:rPr>
          <w:rFonts w:ascii="Consolas" w:hAnsi="Consolas"/>
          <w:sz w:val="18"/>
        </w:rPr>
        <w:t>**Definition**: Value(s) assigned incorrectly or not assigned at all, including incorrect initialization of variables or object state.</w:t>
        <w:br/>
      </w:r>
      <w:r>
        <w:rPr>
          <w:rFonts w:ascii="Consolas" w:hAnsi="Consolas"/>
          <w:sz w:val="18"/>
        </w:rPr>
        <w:t>**When to choose this type**: The correction is about setting or initializing a value correctly rather than reworking overall procedural logic.</w:t>
        <w:br/>
      </w:r>
      <w:r>
        <w:rPr>
          <w:rFonts w:ascii="Consolas" w:hAnsi="Consolas"/>
          <w:sz w:val="18"/>
        </w:rPr>
        <w:t>**When NOT to choose this type**: If the fix requires changes to control predicates or guards, use Checking. If the correction requires algorithmic/procedural rewrite, use Algorithm/Method. A fix involving multiple coordinated assignment corrections may be of type Algorithm/Method.</w:t>
        <w:br/>
      </w:r>
      <w:r>
        <w:rPr>
          <w:rFonts w:ascii="Consolas" w:hAnsi="Consolas"/>
          <w:sz w:val="18"/>
        </w:rPr>
        <w:t>**Examples**: An internal variable or control-block field had an incorrect value or no value. Parameter initialization was incorrect and required correction. An instance variable capturing object state was omitted or initialized incorrectly.</w:t>
        <w:br/>
      </w:r>
      <w:r>
        <w:rPr>
          <w:rFonts w:ascii="Consolas" w:hAnsi="Consolas"/>
          <w:sz w:val="18"/>
        </w:rPr>
        <w:t xml:space="preserve"> </w:t>
        <w:br/>
      </w:r>
      <w:r>
        <w:rPr>
          <w:rFonts w:ascii="Consolas" w:hAnsi="Consolas"/>
          <w:sz w:val="18"/>
        </w:rPr>
        <w:t>### Checking (Family: Control and Data Flow)</w:t>
        <w:br/>
      </w:r>
      <w:r>
        <w:rPr>
          <w:rFonts w:ascii="Consolas" w:hAnsi="Consolas"/>
          <w:sz w:val="18"/>
        </w:rPr>
        <w:t>**Definition**: Errors caused by missing or incorrect validation of parameters or data in conditional statements. If the missing or incorrect check is the critical error, the type stays Checking even when the fix must also add consequence code such as a loop, branch, or early return.</w:t>
        <w:br/>
      </w:r>
      <w:r>
        <w:rPr>
          <w:rFonts w:ascii="Consolas" w:hAnsi="Consolas"/>
          <w:sz w:val="18"/>
        </w:rPr>
        <w:t>**When to choose this type**: The main issue is in predicate logic, boundary checks, loop stop conditions, or parameter/data validation.</w:t>
        <w:br/>
      </w:r>
      <w:r>
        <w:rPr>
          <w:rFonts w:ascii="Consolas" w:hAnsi="Consolas"/>
          <w:sz w:val="18"/>
        </w:rPr>
        <w:t>**When NOT to choose this type**: If values are simply wrong but condition logic is correct, use Assignment/Initialization. If the procedure itself is wrong, use Algorithm/Method.</w:t>
        <w:br/>
      </w:r>
      <w:r>
        <w:rPr>
          <w:rFonts w:ascii="Consolas" w:hAnsi="Consolas"/>
          <w:sz w:val="18"/>
        </w:rPr>
        <w:t>**Examples**: A value greater than 100 was invalid, but the check ensuring value &lt; 100 was missing. A loop should have stopped at iteration 9 but continued because of an incorrect condition.</w:t>
        <w:br/>
      </w:r>
      <w:r>
        <w:rPr>
          <w:rFonts w:ascii="Consolas" w:hAnsi="Consolas"/>
          <w:sz w:val="18"/>
        </w:rPr>
        <w:t xml:space="preserve"> </w:t>
        <w:br/>
      </w:r>
      <w:r>
        <w:rPr>
          <w:rFonts w:ascii="Consolas" w:hAnsi="Consolas"/>
          <w:sz w:val="18"/>
        </w:rPr>
        <w:t>### Timing/Serialization (Family: Control and Data Flow)</w:t>
        <w:br/>
      </w:r>
      <w:r>
        <w:rPr>
          <w:rFonts w:ascii="Consolas" w:hAnsi="Consolas"/>
          <w:sz w:val="18"/>
        </w:rPr>
        <w:t>**Definition**: Necessary serialization of a shared resource was missing, the wrong resource was serialized, or the wrong serialization technique was employed.</w:t>
        <w:br/>
      </w:r>
      <w:r>
        <w:rPr>
          <w:rFonts w:ascii="Consolas" w:hAnsi="Consolas"/>
          <w:sz w:val="18"/>
        </w:rPr>
        <w:t>**When to choose this type**: The bug depends on operation order, lock/serialization strategy, or concurrency-aware coordination of shared resources.</w:t>
        <w:br/>
      </w:r>
      <w:r>
        <w:rPr>
          <w:rFonts w:ascii="Consolas" w:hAnsi="Consolas"/>
          <w:sz w:val="18"/>
        </w:rPr>
        <w:t>**When NOT to choose this type**: If the issue is primarily value assignment, use Assignment/Initialization. If the issue is guard validation rather than ordering/serialization, use Checking.</w:t>
        <w:br/>
      </w:r>
      <w:r>
        <w:rPr>
          <w:rFonts w:ascii="Consolas" w:hAnsi="Consolas"/>
          <w:sz w:val="18"/>
        </w:rPr>
        <w:t>**Examples**: Serialization was missing while updating a shared control block. A hierarchical locking scheme existed, but locks were acquired in the wrong sequence.</w:t>
        <w:br/>
      </w:r>
      <w:r>
        <w:rPr>
          <w:rFonts w:ascii="Consolas" w:hAnsi="Consolas"/>
          <w:sz w:val="18"/>
        </w:rPr>
        <w:t xml:space="preserve"> </w:t>
        <w:br/>
      </w:r>
      <w:r>
        <w:rPr>
          <w:rFonts w:ascii="Consolas" w:hAnsi="Consolas"/>
          <w:sz w:val="18"/>
        </w:rPr>
        <w:t>### Function/Class/Object (Family: Structural)</w:t>
        <w:br/>
      </w:r>
      <w:r>
        <w:rPr>
          <w:rFonts w:ascii="Consolas" w:hAnsi="Consolas"/>
          <w:sz w:val="18"/>
        </w:rPr>
        <w:t>**Definition**: The error requires a formal design-level correction because it affects significant capability, end-user interfaces, product interfaces, hardware interface, or global data structures.</w:t>
        <w:br/>
      </w:r>
      <w:r>
        <w:rPr>
          <w:rFonts w:ascii="Consolas" w:hAnsi="Consolas"/>
          <w:sz w:val="18"/>
        </w:rPr>
        <w:t>**When to choose this type**: A major function/class/object capability is absent or incorrectly designed in a way that goes beyond local procedural correction.</w:t>
        <w:br/>
      </w:r>
      <w:r>
        <w:rPr>
          <w:rFonts w:ascii="Consolas" w:hAnsi="Consolas"/>
          <w:sz w:val="18"/>
        </w:rPr>
        <w:t>**When NOT to choose this type**: If the defect is local algorithmic logic, use Algorithm/Method. If it is an API contract mismatch between components, use Interface/O-O Messages.</w:t>
        <w:br/>
      </w:r>
      <w:r>
        <w:rPr>
          <w:rFonts w:ascii="Consolas" w:hAnsi="Consolas"/>
          <w:sz w:val="18"/>
        </w:rPr>
        <w:t>**Examples**: A database design omitted a required street-address field specified in requirements. A postal code field existed but was too small for international codes. A required class in the system design was omitted.</w:t>
        <w:br/>
      </w:r>
      <w:r>
        <w:rPr>
          <w:rFonts w:ascii="Consolas" w:hAnsi="Consolas"/>
          <w:sz w:val="18"/>
        </w:rPr>
        <w:t xml:space="preserve"> </w:t>
        <w:br/>
      </w:r>
      <w:r>
        <w:rPr>
          <w:rFonts w:ascii="Consolas" w:hAnsi="Consolas"/>
          <w:sz w:val="18"/>
        </w:rPr>
        <w:t>### Interface/O-O Messages (Family: Structural)</w:t>
        <w:br/>
      </w:r>
      <w:r>
        <w:rPr>
          <w:rFonts w:ascii="Consolas" w:hAnsi="Consolas"/>
          <w:sz w:val="18"/>
        </w:rPr>
        <w:t>**Definition**: Communication problems between modules, components, device drivers, objects, or functions via call signatures, parameter lists, control blocks, or messages.</w:t>
        <w:br/>
      </w:r>
      <w:r>
        <w:rPr>
          <w:rFonts w:ascii="Consolas" w:hAnsi="Consolas"/>
          <w:sz w:val="18"/>
        </w:rPr>
        <w:t>**When to choose this type**: The defect is at a boundary where one party expects a different contract, type, service name, or parameter signature than the other.</w:t>
        <w:br/>
      </w:r>
      <w:r>
        <w:rPr>
          <w:rFonts w:ascii="Consolas" w:hAnsi="Consolas"/>
          <w:sz w:val="18"/>
        </w:rPr>
        <w:t>**When NOT to choose this type**: If the main issue is internal computation within one component, use Algorithm/Method. If it is a design-level capability omission, use Function/Class/Object.</w:t>
        <w:br/>
      </w:r>
      <w:r>
        <w:rPr>
          <w:rFonts w:ascii="Consolas" w:hAnsi="Consolas"/>
          <w:sz w:val="18"/>
        </w:rPr>
        <w:t>**Examples**: A deletion interface existed but was not made callable from the external boundary. An interface specified pointer-to-number while implementation expected pointer-to-character. An OO message used the wrong service name or non-conforming parameter signature.</w:t>
        <w:br/>
      </w:r>
      <w:r>
        <w:rPr>
          <w:rFonts w:ascii="Consolas" w:hAnsi="Consolas"/>
          <w:sz w:val="18"/>
        </w:rPr>
        <w:t xml:space="preserve"> </w:t>
        <w:br/>
      </w:r>
      <w:r>
        <w:rPr>
          <w:rFonts w:ascii="Consolas" w:hAnsi="Consolas"/>
          <w:sz w:val="18"/>
        </w:rPr>
        <w:t>### Relationship (Family: Structural)</w:t>
        <w:br/>
      </w:r>
      <w:r>
        <w:rPr>
          <w:rFonts w:ascii="Consolas" w:hAnsi="Consolas"/>
          <w:sz w:val="18"/>
        </w:rPr>
        <w:t>**Definition**: Problems related to associations among procedures, data structures, and objects. These associations can be conditional and cross-cutting.</w:t>
        <w:br/>
      </w:r>
      <w:r>
        <w:rPr>
          <w:rFonts w:ascii="Consolas" w:hAnsi="Consolas"/>
          <w:sz w:val="18"/>
        </w:rPr>
        <w:t>**When to choose this type**: Correctness depends on consistency between related structures or procedures in different parts of the codebase.</w:t>
        <w:br/>
      </w:r>
      <w:r>
        <w:rPr>
          <w:rFonts w:ascii="Consolas" w:hAnsi="Consolas"/>
          <w:sz w:val="18"/>
        </w:rPr>
        <w:t>**When NOT to choose this type**: If the issue is clearly a boundary message/signature mismatch, use Interface/O-O Messages. If the issue is local procedural logic with no cross-entity relationship issue, use Algorithm/Method.</w:t>
        <w:br/>
      </w:r>
      <w:r>
        <w:rPr>
          <w:rFonts w:ascii="Consolas" w:hAnsi="Consolas"/>
          <w:sz w:val="18"/>
        </w:rPr>
        <w:t>**Examples**: Code/data in one location assumed a specific structure in another location; without honoring that association, execution failed or produced incorrect behavior. A fix corrected the association constraints among related procedures, structures, or objects.</w:t>
        <w:br/>
      </w:r>
      <w:r>
        <w:rPr>
          <w:rFonts w:ascii="Consolas" w:hAnsi="Consolas"/>
          <w:sz w:val="18"/>
        </w:rPr>
        <w:t xml:space="preserve"> </w:t>
        <w:br/>
      </w:r>
      <w:r>
        <w:rPr>
          <w:rFonts w:ascii="Consolas" w:hAnsi="Consolas"/>
          <w:sz w:val="18"/>
        </w:rPr>
        <w:t>### Other (escape category — LAST RESORT ONLY)</w:t>
        <w:br/>
      </w:r>
      <w:r>
        <w:rPr>
          <w:rFonts w:ascii="Consolas" w:hAnsi="Consolas"/>
          <w:sz w:val="18"/>
        </w:rPr>
        <w:t>**Definition**: The defect's root-cause mechanism genuinely does not fit ANY of the 7 ODC types above, even approximately.</w:t>
        <w:br/>
      </w:r>
      <w:r>
        <w:rPr>
          <w:rFonts w:ascii="Consolas" w:hAnsi="Consolas"/>
          <w:sz w:val="18"/>
        </w:rPr>
        <w:t>**When to choose this type**: ONLY after you have explicitly worked through all 7 diagnostic questions and can state, for EACH of the 7 types, a concrete evidence-based reason why it does not apply. Choosing Other is a strong claim that the taxonomy has a gap.</w:t>
        <w:br/>
      </w:r>
      <w:r>
        <w:rPr>
          <w:rFonts w:ascii="Consolas" w:hAnsi="Consolas"/>
          <w:sz w:val="18"/>
        </w:rPr>
        <w:t>**When NOT to choose this type**: Do NOT use Other because evidence is incomplete, because you are uncertain between two types (pick the better one and lower confidence), or because the bug is complex or spans multiple types (pick the dominant mechanism). Uncertainty is NOT a reason to escape the taxonomy.</w:t>
        <w:br/>
      </w:r>
      <w:r>
        <w:rPr>
          <w:rFonts w:ascii="Consolas" w:hAnsi="Consolas"/>
          <w:sz w:val="18"/>
        </w:rPr>
        <w:t>**If you choose Other you MUST also provide**: `other_justification` (why every one of the 7 types fails, citing evidence), `nearest_type` (which of the 7 comes closest), and `other_confidence` (0-1: how confident you are that this is a true taxonomy gap).</w:t>
        <w:br/>
      </w:r>
      <w:r>
        <w:rPr>
          <w:rFonts w:ascii="Consolas" w:hAnsi="Consolas"/>
          <w:sz w:val="18"/>
        </w:rPr>
        <w:t xml:space="preserve"> </w:t>
        <w:br/>
      </w:r>
      <w:r>
        <w:rPr>
          <w:rFonts w:ascii="Consolas" w:hAnsi="Consolas"/>
          <w:sz w:val="18"/>
        </w:rPr>
        <w:t xml:space="preserve"> </w:t>
        <w:br/>
      </w:r>
      <w:r>
        <w:rPr>
          <w:rFonts w:ascii="Consolas" w:hAnsi="Consolas"/>
          <w:sz w:val="18"/>
        </w:rPr>
        <w:t>## ODC Impact (opener attribute — judged from behaviour, not the fix)</w:t>
        <w:br/>
      </w:r>
      <w:r>
        <w:rPr>
          <w:rFonts w:ascii="Consolas" w:hAnsi="Consolas"/>
          <w:sz w:val="18"/>
        </w:rPr>
        <w:t xml:space="preserve"> </w:t>
        <w:br/>
      </w:r>
      <w:r>
        <w:rPr>
          <w:rFonts w:ascii="Consolas" w:hAnsi="Consolas"/>
          <w:sz w:val="18"/>
        </w:rPr>
        <w:t>Separately from the defect type, select exactly ONE Impact: the effect the</w:t>
        <w:br/>
      </w:r>
      <w:r>
        <w:rPr>
          <w:rFonts w:ascii="Consolas" w:hAnsi="Consolas"/>
          <w:sz w:val="18"/>
        </w:rPr>
        <w:t>failure has (or would have) on the customer/end user. Judge it from the bug</w:t>
        <w:br/>
      </w:r>
      <w:r>
        <w:rPr>
          <w:rFonts w:ascii="Consolas" w:hAnsi="Consolas"/>
          <w:sz w:val="18"/>
        </w:rPr>
        <w:t>report and the observable failure behaviour. Impact is recorded when a defect</w:t>
        <w:br/>
      </w:r>
      <w:r>
        <w:rPr>
          <w:rFonts w:ascii="Consolas" w:hAnsi="Consolas"/>
          <w:sz w:val="18"/>
        </w:rPr>
        <w:t>is OPENED — the nature of the eventual fix does not define it.</w:t>
        <w:br/>
      </w:r>
      <w:r>
        <w:rPr>
          <w:rFonts w:ascii="Consolas" w:hAnsi="Consolas"/>
          <w:sz w:val="18"/>
        </w:rPr>
        <w:t xml:space="preserve"> </w:t>
        <w:br/>
      </w:r>
      <w:r>
        <w:rPr>
          <w:rFonts w:ascii="Consolas" w:hAnsi="Consolas"/>
          <w:sz w:val="18"/>
        </w:rPr>
        <w:t>- **Installability**: The ability of the customer to prepare and place the software in position for use (does not include Usability).</w:t>
        <w:br/>
      </w:r>
      <w:r>
        <w:rPr>
          <w:rFonts w:ascii="Consolas" w:hAnsi="Consolas"/>
          <w:sz w:val="18"/>
        </w:rPr>
        <w:t>- **Integrity/Security**: The protection of systems, programs, and data from inadvertent or malicious destruction, alteration, or disclosure.</w:t>
        <w:br/>
      </w:r>
      <w:r>
        <w:rPr>
          <w:rFonts w:ascii="Consolas" w:hAnsi="Consolas"/>
          <w:sz w:val="18"/>
        </w:rPr>
        <w:t>- **Performance**: The speed of the software as perceived by the customer and the customer's end users, in terms of their ability to perform their tasks.</w:t>
        <w:br/>
      </w:r>
      <w:r>
        <w:rPr>
          <w:rFonts w:ascii="Consolas" w:hAnsi="Consolas"/>
          <w:sz w:val="18"/>
        </w:rPr>
        <w:t>- **Maintenance**: The ease of applying preventive or corrective fixes to the software (e.g. fixes cannot be applied, or applying them takes excessive manual effort).</w:t>
        <w:br/>
      </w:r>
      <w:r>
        <w:rPr>
          <w:rFonts w:ascii="Consolas" w:hAnsi="Consolas"/>
          <w:sz w:val="18"/>
        </w:rPr>
        <w:t>- **Serviceability**: The ability to diagnose failures easily and quickly, with minimal impact to the customer (e.g. misleading or unlocatable error diagnostics).</w:t>
        <w:br/>
      </w:r>
      <w:r>
        <w:rPr>
          <w:rFonts w:ascii="Consolas" w:hAnsi="Consolas"/>
          <w:sz w:val="18"/>
        </w:rPr>
        <w:t>- **Migration**: The ease of upgrading to a current release, particularly the impact on existing customer data and operations (including changed external interfaces that break existing applications).</w:t>
        <w:br/>
      </w:r>
      <w:r>
        <w:rPr>
          <w:rFonts w:ascii="Consolas" w:hAnsi="Consolas"/>
          <w:sz w:val="18"/>
        </w:rPr>
        <w:t>- **Documentation**: The degree to which the publication aids provided for understanding the structure and intended uses of the software are correct and complete.</w:t>
        <w:br/>
      </w:r>
      <w:r>
        <w:rPr>
          <w:rFonts w:ascii="Consolas" w:hAnsi="Consolas"/>
          <w:sz w:val="18"/>
        </w:rPr>
        <w:t>- **Usability**: The degree to which the software and publication aids enable the product to be easily understood and conveniently employed by its end user.</w:t>
        <w:br/>
      </w:r>
      <w:r>
        <w:rPr>
          <w:rFonts w:ascii="Consolas" w:hAnsi="Consolas"/>
          <w:sz w:val="18"/>
        </w:rPr>
        <w:t>- **Standards**: The degree to which the software complies with established pertinent standards.</w:t>
        <w:br/>
      </w:r>
      <w:r>
        <w:rPr>
          <w:rFonts w:ascii="Consolas" w:hAnsi="Consolas"/>
          <w:sz w:val="18"/>
        </w:rPr>
        <w:t>- **Reliability**: The ability of the software to consistently perform its intended function without unplanned interruption. Severe interruptions (crash, hang, abend) are always Reliability.</w:t>
        <w:br/>
      </w:r>
      <w:r>
        <w:rPr>
          <w:rFonts w:ascii="Consolas" w:hAnsi="Consolas"/>
          <w:sz w:val="18"/>
        </w:rPr>
        <w:t>- **Requirements**: A customer expectation, with regard to capability, which was not known, understood, or prioritized as a requirement for the current product or release.</w:t>
        <w:br/>
      </w:r>
      <w:r>
        <w:rPr>
          <w:rFonts w:ascii="Consolas" w:hAnsi="Consolas"/>
          <w:sz w:val="18"/>
        </w:rPr>
        <w:t>- **Accessibility**: Ensuring that successful access to information and use of information technology is provided to people who have disabilities.</w:t>
        <w:br/>
      </w:r>
      <w:r>
        <w:rPr>
          <w:rFonts w:ascii="Consolas" w:hAnsi="Consolas"/>
          <w:sz w:val="18"/>
        </w:rPr>
        <w:t>- **Capability**: The ability of the software to perform its intended functions and satisfy KNOWN requirements, where the customer is not impacted in any of the other categories. The explicit fallback when no other impact applies.</w:t>
        <w:br/>
      </w:r>
      <w:r>
        <w:rPr>
          <w:rFonts w:ascii="Consolas" w:hAnsi="Consolas"/>
          <w:sz w:val="18"/>
        </w:rPr>
        <w:t>- **Unknown**: only when the evidence does not support any judgment of the user-visible effect.</w:t>
        <w:br/>
      </w:r>
      <w:r>
        <w:rPr>
          <w:rFonts w:ascii="Consolas" w:hAnsi="Consolas"/>
          <w:sz w:val="18"/>
        </w:rPr>
        <w:t xml:space="preserve"> </w:t>
        <w:br/>
      </w:r>
      <w:r>
        <w:rPr>
          <w:rFonts w:ascii="Consolas" w:hAnsi="Consolas"/>
          <w:sz w:val="18"/>
        </w:rPr>
        <w:t>Guidance:</w:t>
        <w:br/>
      </w:r>
      <w:r>
        <w:rPr>
          <w:rFonts w:ascii="Consolas" w:hAnsi="Consolas"/>
          <w:sz w:val="18"/>
        </w:rPr>
        <w:t>- Severe unplanned interruption reaching the user (crash, hang, unhandled exception) → Reliability.</w:t>
        <w:br/>
      </w:r>
      <w:r>
        <w:rPr>
          <w:rFonts w:ascii="Consolas" w:hAnsi="Consolas"/>
          <w:sz w:val="18"/>
        </w:rPr>
        <w:t>- Wrong results / a function not doing its job, with no other category applying → Capability (the explicit fallback).</w:t>
        <w:br/>
      </w:r>
      <w:r>
        <w:rPr>
          <w:rFonts w:ascii="Consolas" w:hAnsi="Consolas"/>
          <w:sz w:val="18"/>
        </w:rPr>
        <w:t>- Do not derive impact from the code mechanism; derive it from the failure as the user would experience it.</w:t>
        <w:br/>
      </w:r>
      <w:r>
        <w:rPr>
          <w:rFonts w:ascii="Consolas" w:hAnsi="Consolas"/>
          <w:sz w:val="18"/>
        </w:rPr>
        <w:t xml:space="preserve"> </w:t>
        <w:br/>
      </w:r>
      <w:r>
        <w:rPr>
          <w:rFonts w:ascii="Consolas" w:hAnsi="Consolas"/>
          <w:sz w:val="18"/>
        </w:rPr>
        <w:t>Every response must be a single JSON object matching the turn schema (hypothesis, prediction, action, probe?, conclusion?).</w:t>
        <w:br/>
      </w:r>
      <w:r>
        <w:rPr>
          <w:rFonts w:ascii="Consolas" w:hAnsi="Consolas"/>
          <w:sz w:val="18"/>
        </w:rPr>
        <w:t>If concluding with 'Other', the conclusion MUST include other_justification, nearest_type, and other_confidence.</w:t>
      </w:r>
    </w:p>
    <w:p>
      <w:r>
        <w:rPr>
          <w:b/>
        </w:rPr>
        <w:t>User prompt — turn 1:</w:t>
      </w:r>
    </w:p>
    <w:p>
      <w:pPr>
        <w:spacing w:before="80" w:after="160"/>
        <w:ind w:left="360"/>
        <w:shd w:fill="F2F2F2"/>
      </w:pPr>
      <w:r>
        <w:rPr>
          <w:rFonts w:ascii="Consolas" w:hAnsi="Consolas"/>
          <w:sz w:val="18"/>
        </w:rPr>
        <w:t>Initial failure observation (truncated evidence summary — use probes for anything held back):</w:t>
        <w:br/>
      </w:r>
      <w:r>
        <w:rPr>
          <w:rFonts w:ascii="Consolas" w:hAnsi="Consolas"/>
          <w:sz w:val="18"/>
        </w:rPr>
        <w:t>{</w:t>
        <w:br/>
      </w:r>
      <w:r>
        <w:rPr>
          <w:rFonts w:ascii="Consolas" w:hAnsi="Consolas"/>
          <w:sz w:val="18"/>
        </w:rPr>
        <w:t xml:space="preserve">  "project_id": "&lt;from context.json&gt;",</w:t>
        <w:br/>
      </w:r>
      <w:r>
        <w:rPr>
          <w:rFonts w:ascii="Consolas" w:hAnsi="Consolas"/>
          <w:sz w:val="18"/>
        </w:rPr>
        <w:t xml:space="preserve">  "bug_id": "&lt;from context.json&gt;",</w:t>
        <w:br/>
      </w:r>
      <w:r>
        <w:rPr>
          <w:rFonts w:ascii="Consolas" w:hAnsi="Consolas"/>
          <w:sz w:val="18"/>
        </w:rPr>
        <w:t xml:space="preserve">  "version_id": "&lt;from context.json&gt;",</w:t>
        <w:br/>
      </w:r>
      <w:r>
        <w:rPr>
          <w:rFonts w:ascii="Consolas" w:hAnsi="Consolas"/>
          <w:sz w:val="18"/>
        </w:rPr>
        <w:t xml:space="preserve">  "metadata": { "&lt;from context.json&gt;": "&lt;from context.json&gt;" },</w:t>
        <w:br/>
      </w:r>
      <w:r>
        <w:rPr>
          <w:rFonts w:ascii="Consolas" w:hAnsi="Consolas"/>
          <w:sz w:val="18"/>
        </w:rPr>
        <w:t xml:space="preserve">  "failing_tests": [</w:t>
        <w:br/>
      </w:r>
      <w:r>
        <w:rPr>
          <w:rFonts w:ascii="Consolas" w:hAnsi="Consolas"/>
          <w:sz w:val="18"/>
        </w:rPr>
        <w:t xml:space="preserve">    {</w:t>
        <w:br/>
      </w:r>
      <w:r>
        <w:rPr>
          <w:rFonts w:ascii="Consolas" w:hAnsi="Consolas"/>
          <w:sz w:val="18"/>
        </w:rPr>
        <w:t xml:space="preserve">      "test_name": "&lt;from context.json&gt;",</w:t>
        <w:br/>
      </w:r>
      <w:r>
        <w:rPr>
          <w:rFonts w:ascii="Consolas" w:hAnsi="Consolas"/>
          <w:sz w:val="18"/>
        </w:rPr>
        <w:t xml:space="preserve">      "headline": "&lt;from context.json&gt;",</w:t>
        <w:br/>
      </w:r>
      <w:r>
        <w:rPr>
          <w:rFonts w:ascii="Consolas" w:hAnsi="Consolas"/>
          <w:sz w:val="18"/>
        </w:rPr>
        <w:t xml:space="preserve">      "stack_trace_excerpt": ["&lt;from context.json&gt;"]</w:t>
        <w:br/>
      </w:r>
      <w:r>
        <w:rPr>
          <w:rFonts w:ascii="Consolas" w:hAnsi="Consolas"/>
          <w:sz w:val="18"/>
        </w:rPr>
        <w:t xml:space="preserve">    }</w:t>
        <w:br/>
      </w:r>
      <w:r>
        <w:rPr>
          <w:rFonts w:ascii="Consolas" w:hAnsi="Consolas"/>
          <w:sz w:val="18"/>
        </w:rPr>
        <w:t xml:space="preserve">  ],</w:t>
        <w:br/>
      </w:r>
      <w:r>
        <w:rPr>
          <w:rFonts w:ascii="Consolas" w:hAnsi="Consolas"/>
          <w:sz w:val="18"/>
        </w:rPr>
        <w:t xml:space="preserve">  "suspicious_frames": [</w:t>
        <w:br/>
      </w:r>
      <w:r>
        <w:rPr>
          <w:rFonts w:ascii="Consolas" w:hAnsi="Consolas"/>
          <w:sz w:val="18"/>
        </w:rPr>
        <w:t xml:space="preserve">    {</w:t>
        <w:br/>
      </w:r>
      <w:r>
        <w:rPr>
          <w:rFonts w:ascii="Consolas" w:hAnsi="Consolas"/>
          <w:sz w:val="18"/>
        </w:rPr>
        <w:t xml:space="preserve">      "class_name": "&lt;from context.json&gt;",</w:t>
        <w:br/>
      </w:r>
      <w:r>
        <w:rPr>
          <w:rFonts w:ascii="Consolas" w:hAnsi="Consolas"/>
          <w:sz w:val="18"/>
        </w:rPr>
        <w:t xml:space="preserve">      "method_name": "&lt;from context.json&gt;",</w:t>
        <w:br/>
      </w:r>
      <w:r>
        <w:rPr>
          <w:rFonts w:ascii="Consolas" w:hAnsi="Consolas"/>
          <w:sz w:val="18"/>
        </w:rPr>
        <w:t xml:space="preserve">      "file_name": "&lt;from context.json&gt;",</w:t>
        <w:br/>
      </w:r>
      <w:r>
        <w:rPr>
          <w:rFonts w:ascii="Consolas" w:hAnsi="Consolas"/>
          <w:sz w:val="18"/>
        </w:rPr>
        <w:t xml:space="preserve">      "line_number": "&lt;from context.json&gt;"</w:t>
        <w:br/>
      </w:r>
      <w:r>
        <w:rPr>
          <w:rFonts w:ascii="Consolas" w:hAnsi="Consolas"/>
          <w:sz w:val="18"/>
        </w:rPr>
        <w:t xml:space="preserve">    }</w:t>
        <w:br/>
      </w:r>
      <w:r>
        <w:rPr>
          <w:rFonts w:ascii="Consolas" w:hAnsi="Consolas"/>
          <w:sz w:val="18"/>
        </w:rPr>
        <w:t xml:space="preserve">  ],</w:t>
        <w:br/>
      </w:r>
      <w:r>
        <w:rPr>
          <w:rFonts w:ascii="Consolas" w:hAnsi="Consolas"/>
          <w:sz w:val="18"/>
        </w:rPr>
        <w:t xml:space="preserve">  "production_code_snippets": [</w:t>
        <w:br/>
      </w:r>
      <w:r>
        <w:rPr>
          <w:rFonts w:ascii="Consolas" w:hAnsi="Consolas"/>
          <w:sz w:val="18"/>
        </w:rPr>
        <w:t xml:space="preserve">    {</w:t>
        <w:br/>
      </w:r>
      <w:r>
        <w:rPr>
          <w:rFonts w:ascii="Consolas" w:hAnsi="Consolas"/>
          <w:sz w:val="18"/>
        </w:rPr>
        <w:t xml:space="preserve">      "class_name": "&lt;from context.json&gt;",</w:t>
        <w:br/>
      </w:r>
      <w:r>
        <w:rPr>
          <w:rFonts w:ascii="Consolas" w:hAnsi="Consolas"/>
          <w:sz w:val="18"/>
        </w:rPr>
        <w:t xml:space="preserve">      "reason": "&lt;from context.json&gt;",</w:t>
        <w:br/>
      </w:r>
      <w:r>
        <w:rPr>
          <w:rFonts w:ascii="Consolas" w:hAnsi="Consolas"/>
          <w:sz w:val="18"/>
        </w:rPr>
        <w:t xml:space="preserve">      "file_path": "&lt;from context.json&gt;",</w:t>
        <w:br/>
      </w:r>
      <w:r>
        <w:rPr>
          <w:rFonts w:ascii="Consolas" w:hAnsi="Consolas"/>
          <w:sz w:val="18"/>
        </w:rPr>
        <w:t xml:space="preserve">      "start_line": "&lt;from context.json&gt;",</w:t>
        <w:br/>
      </w:r>
      <w:r>
        <w:rPr>
          <w:rFonts w:ascii="Consolas" w:hAnsi="Consolas"/>
          <w:sz w:val="18"/>
        </w:rPr>
        <w:t xml:space="preserve">      "end_line": "&lt;from context.json&gt;",</w:t>
        <w:br/>
      </w:r>
      <w:r>
        <w:rPr>
          <w:rFonts w:ascii="Consolas" w:hAnsi="Consolas"/>
          <w:sz w:val="18"/>
        </w:rPr>
        <w:t xml:space="preserve">      "focus_line": "&lt;from context.json&gt;",</w:t>
        <w:br/>
      </w:r>
      <w:r>
        <w:rPr>
          <w:rFonts w:ascii="Consolas" w:hAnsi="Consolas"/>
          <w:sz w:val="18"/>
        </w:rPr>
        <w:t xml:space="preserve">      "content": "&lt;from context.json&gt;"</w:t>
        <w:br/>
      </w:r>
      <w:r>
        <w:rPr>
          <w:rFonts w:ascii="Consolas" w:hAnsi="Consolas"/>
          <w:sz w:val="18"/>
        </w:rPr>
        <w:t xml:space="preserve">    }</w:t>
        <w:br/>
      </w:r>
      <w:r>
        <w:rPr>
          <w:rFonts w:ascii="Consolas" w:hAnsi="Consolas"/>
          <w:sz w:val="18"/>
        </w:rPr>
        <w:t xml:space="preserve">  ],</w:t>
        <w:br/>
      </w:r>
      <w:r>
        <w:rPr>
          <w:rFonts w:ascii="Consolas" w:hAnsi="Consolas"/>
          <w:sz w:val="18"/>
        </w:rPr>
        <w:t xml:space="preserve">  "test_code_snippets": [</w:t>
        <w:br/>
      </w:r>
      <w:r>
        <w:rPr>
          <w:rFonts w:ascii="Consolas" w:hAnsi="Consolas"/>
          <w:sz w:val="18"/>
        </w:rPr>
        <w:t xml:space="preserve">    {</w:t>
        <w:br/>
      </w:r>
      <w:r>
        <w:rPr>
          <w:rFonts w:ascii="Consolas" w:hAnsi="Consolas"/>
          <w:sz w:val="18"/>
        </w:rPr>
        <w:t xml:space="preserve">      "class_name": "&lt;from context.json&gt;",</w:t>
        <w:br/>
      </w:r>
      <w:r>
        <w:rPr>
          <w:rFonts w:ascii="Consolas" w:hAnsi="Consolas"/>
          <w:sz w:val="18"/>
        </w:rPr>
        <w:t xml:space="preserve">      "reason": "&lt;from context.json&gt;",</w:t>
        <w:br/>
      </w:r>
      <w:r>
        <w:rPr>
          <w:rFonts w:ascii="Consolas" w:hAnsi="Consolas"/>
          <w:sz w:val="18"/>
        </w:rPr>
        <w:t xml:space="preserve">      "file_path": "&lt;from context.json&gt;",</w:t>
        <w:br/>
      </w:r>
      <w:r>
        <w:rPr>
          <w:rFonts w:ascii="Consolas" w:hAnsi="Consolas"/>
          <w:sz w:val="18"/>
        </w:rPr>
        <w:t xml:space="preserve">      "start_line": "&lt;from context.json&gt;",</w:t>
        <w:br/>
      </w:r>
      <w:r>
        <w:rPr>
          <w:rFonts w:ascii="Consolas" w:hAnsi="Consolas"/>
          <w:sz w:val="18"/>
        </w:rPr>
        <w:t xml:space="preserve">      "end_line": "&lt;from context.json&gt;",</w:t>
        <w:br/>
      </w:r>
      <w:r>
        <w:rPr>
          <w:rFonts w:ascii="Consolas" w:hAnsi="Consolas"/>
          <w:sz w:val="18"/>
        </w:rPr>
        <w:t xml:space="preserve">      "focus_line": "&lt;from context.json&gt;",</w:t>
        <w:br/>
      </w:r>
      <w:r>
        <w:rPr>
          <w:rFonts w:ascii="Consolas" w:hAnsi="Consolas"/>
          <w:sz w:val="18"/>
        </w:rPr>
        <w:t xml:space="preserve">      "content": "&lt;from context.json&gt;"</w:t>
        <w:br/>
      </w:r>
      <w:r>
        <w:rPr>
          <w:rFonts w:ascii="Consolas" w:hAnsi="Consolas"/>
          <w:sz w:val="18"/>
        </w:rPr>
        <w:t xml:space="preserve">    }</w:t>
        <w:br/>
      </w:r>
      <w:r>
        <w:rPr>
          <w:rFonts w:ascii="Consolas" w:hAnsi="Consolas"/>
          <w:sz w:val="18"/>
        </w:rPr>
        <w:t xml:space="preserve">  ],</w:t>
        <w:br/>
      </w:r>
      <w:r>
        <w:rPr>
          <w:rFonts w:ascii="Consolas" w:hAnsi="Consolas"/>
          <w:sz w:val="18"/>
        </w:rPr>
        <w:t xml:space="preserve">  "coverage_summary": [</w:t>
        <w:br/>
      </w:r>
      <w:r>
        <w:rPr>
          <w:rFonts w:ascii="Consolas" w:hAnsi="Consolas"/>
          <w:sz w:val="18"/>
        </w:rPr>
        <w:t xml:space="preserve">    {</w:t>
        <w:br/>
      </w:r>
      <w:r>
        <w:rPr>
          <w:rFonts w:ascii="Consolas" w:hAnsi="Consolas"/>
          <w:sz w:val="18"/>
        </w:rPr>
        <w:t xml:space="preserve">      "class_name": "&lt;from context.json&gt;",</w:t>
        <w:br/>
      </w:r>
      <w:r>
        <w:rPr>
          <w:rFonts w:ascii="Consolas" w:hAnsi="Consolas"/>
          <w:sz w:val="18"/>
        </w:rPr>
        <w:t xml:space="preserve">      "line_rate": "&lt;from context.json&gt;",</w:t>
        <w:br/>
      </w:r>
      <w:r>
        <w:rPr>
          <w:rFonts w:ascii="Consolas" w:hAnsi="Consolas"/>
          <w:sz w:val="18"/>
        </w:rPr>
        <w:t xml:space="preserve">      "branch_rate": "&lt;from context.json&gt;",</w:t>
        <w:br/>
      </w:r>
      <w:r>
        <w:rPr>
          <w:rFonts w:ascii="Consolas" w:hAnsi="Consolas"/>
          <w:sz w:val="18"/>
        </w:rPr>
        <w:t xml:space="preserve">      "top_covered_lines": [{ "line_number": "&lt;from context.json&gt;", "hits": "&lt;from context.json&gt;" }]</w:t>
        <w:br/>
      </w:r>
      <w:r>
        <w:rPr>
          <w:rFonts w:ascii="Consolas" w:hAnsi="Consolas"/>
          <w:sz w:val="18"/>
        </w:rPr>
        <w:t xml:space="preserve">    }</w:t>
        <w:br/>
      </w:r>
      <w:r>
        <w:rPr>
          <w:rFonts w:ascii="Consolas" w:hAnsi="Consolas"/>
          <w:sz w:val="18"/>
        </w:rPr>
        <w:t xml:space="preserve">  ],</w:t>
        <w:br/>
      </w:r>
      <w:r>
        <w:rPr>
          <w:rFonts w:ascii="Consolas" w:hAnsi="Consolas"/>
          <w:sz w:val="18"/>
        </w:rPr>
        <w:t xml:space="preserve">  "bug_info": "&lt;from context.json&gt;",</w:t>
        <w:br/>
      </w:r>
      <w:r>
        <w:rPr>
          <w:rFonts w:ascii="Consolas" w:hAnsi="Consolas"/>
          <w:sz w:val="18"/>
        </w:rPr>
        <w:t xml:space="preserve">  "bug_report_description": "&lt;from context.json&gt;",</w:t>
        <w:br/>
      </w:r>
      <w:r>
        <w:rPr>
          <w:rFonts w:ascii="Consolas" w:hAnsi="Consolas"/>
          <w:sz w:val="18"/>
        </w:rPr>
        <w:t xml:space="preserve">  "notes": ["&lt;from context.json&gt;"],</w:t>
        <w:br/>
      </w:r>
      <w:r>
        <w:rPr>
          <w:rFonts w:ascii="Consolas" w:hAnsi="Consolas"/>
          <w:sz w:val="18"/>
        </w:rPr>
        <w:t xml:space="preserve">  "fix_diff_oracle": "&lt;from context.json, post-fix runs only&gt;"</w:t>
        <w:br/>
      </w:r>
      <w:r>
        <w:rPr>
          <w:rFonts w:ascii="Consolas" w:hAnsi="Consolas"/>
          <w:sz w:val="18"/>
        </w:rPr>
        <w:t>}</w:t>
      </w:r>
    </w:p>
    <w:p>
      <w:r>
        <w:t>Every message after this one is generated dynamically: the model's response, then whatever the</w:t>
      </w:r>
    </w:p>
    <w:p>
      <w:r>
        <w:t>requested probe returns, back and forth until it concludes or the turn limit is reached. The</w:t>
      </w:r>
    </w:p>
    <w:p>
      <w:r>
        <w:t>examples below show what that exchange looks like.</w:t>
      </w:r>
    </w:p>
    <w:p>
      <w:pPr>
        <w:pStyle w:val="Heading2"/>
      </w:pPr>
      <w:r>
        <w:t>Example</w:t>
      </w:r>
    </w:p>
    <w:p>
      <w:pPr>
        <w:pStyle w:val="Heading3"/>
      </w:pPr>
      <w:r>
        <w:t>Lang-47 (2 turns)</w:t>
      </w:r>
    </w:p>
    <w:p>
      <w:r>
        <w:rPr>
          <w:rFonts w:ascii="Consolas" w:hAnsi="Consolas"/>
          <w:sz w:val="19"/>
        </w:rPr>
        <w:t>.dist/study/artifacts_full/prefix/Lang_47_prefix/classification.scientific-open.json</w:t>
      </w:r>
      <w:r>
        <w:t>. 2 turns.</w:t>
      </w:r>
    </w:p>
    <w:p>
      <w:pPr>
        <w:spacing w:before="80" w:after="160"/>
        <w:ind w:left="360"/>
        <w:shd w:fill="F2F2F2"/>
      </w:pPr>
      <w:r>
        <w:rPr>
          <w:rFonts w:ascii="Consolas" w:hAnsi="Consolas"/>
          <w:sz w:val="18"/>
        </w:rPr>
        <w:t>Turn 1</w:t>
        <w:br/>
      </w:r>
      <w:r>
        <w:rPr>
          <w:rFonts w:ascii="Consolas" w:hAnsi="Consolas"/>
          <w:sz w:val="18"/>
        </w:rPr>
        <w:t xml:space="preserve">  hypothesis: getNullText() returns null by default, and str.length() is then called on that</w:t>
        <w:br/>
      </w:r>
      <w:r>
        <w:rPr>
          <w:rFonts w:ascii="Consolas" w:hAnsi="Consolas"/>
          <w:sz w:val="18"/>
        </w:rPr>
        <w:t xml:space="preserve">              null value, causing a NullPointerException.</w:t>
        <w:br/>
      </w:r>
      <w:r>
        <w:rPr>
          <w:rFonts w:ascii="Consolas" w:hAnsi="Consolas"/>
          <w:sz w:val="18"/>
        </w:rPr>
        <w:t xml:space="preserve">  prediction: getNullText() returns null when not explicitly set, and the code does not check</w:t>
        <w:br/>
      </w:r>
      <w:r>
        <w:rPr>
          <w:rFonts w:ascii="Consolas" w:hAnsi="Consolas"/>
          <w:sz w:val="18"/>
        </w:rPr>
        <w:t xml:space="preserve">              for null before calling .length() on the result.</w:t>
        <w:br/>
      </w:r>
      <w:r>
        <w:rPr>
          <w:rFonts w:ascii="Consolas" w:hAnsi="Consolas"/>
          <w:sz w:val="18"/>
        </w:rPr>
        <w:t xml:space="preserve">  action:     request_evidence, probe: snippet("StrBuilder")</w:t>
        <w:br/>
      </w:r>
      <w:r>
        <w:rPr>
          <w:rFonts w:ascii="Consolas" w:hAnsi="Consolas"/>
          <w:sz w:val="18"/>
        </w:rPr>
        <w:t xml:space="preserve">  result:     succeeds. Returns the real source of appendFixedWidthPadLeft():</w:t>
        <w:br/>
      </w:r>
      <w:r>
        <w:rPr>
          <w:rFonts w:ascii="Consolas" w:hAnsi="Consolas"/>
          <w:sz w:val="18"/>
        </w:rPr>
        <w:t xml:space="preserve">              String str = (obj == null ? getNullText() : obj.toString());</w:t>
        <w:br/>
      </w:r>
      <w:r>
        <w:rPr>
          <w:rFonts w:ascii="Consolas" w:hAnsi="Consolas"/>
          <w:sz w:val="18"/>
        </w:rPr>
        <w:t xml:space="preserve">              int strLen = str.length();</w:t>
        <w:br/>
      </w:r>
      <w:r>
        <w:rPr>
          <w:rFonts w:ascii="Consolas" w:hAnsi="Consolas"/>
          <w:sz w:val="18"/>
        </w:rPr>
        <w:t xml:space="preserve"> </w:t>
        <w:br/>
      </w:r>
      <w:r>
        <w:rPr>
          <w:rFonts w:ascii="Consolas" w:hAnsi="Consolas"/>
          <w:sz w:val="18"/>
        </w:rPr>
        <w:t>Turn 2 (final)</w:t>
        <w:br/>
      </w:r>
      <w:r>
        <w:rPr>
          <w:rFonts w:ascii="Consolas" w:hAnsi="Consolas"/>
          <w:sz w:val="18"/>
        </w:rPr>
        <w:t xml:space="preserve">  hypothesis: appendFixedWidthPadLeft and appendFixedWidthPadRight do not handle the case where</w:t>
        <w:br/>
      </w:r>
      <w:r>
        <w:rPr>
          <w:rFonts w:ascii="Consolas" w:hAnsi="Consolas"/>
          <w:sz w:val="18"/>
        </w:rPr>
        <w:t xml:space="preserve">              getNullText() returns null. str.length() is then called on that null value.</w:t>
        <w:br/>
      </w:r>
      <w:r>
        <w:rPr>
          <w:rFonts w:ascii="Consolas" w:hAnsi="Consolas"/>
          <w:sz w:val="18"/>
        </w:rPr>
        <w:t xml:space="preserve">  action:     conclude</w:t>
        <w:br/>
      </w:r>
      <w:r>
        <w:rPr>
          <w:rFonts w:ascii="Consolas" w:hAnsi="Consolas"/>
          <w:sz w:val="18"/>
        </w:rPr>
        <w:t xml:space="preserve">  conclusion: odc_type = Checking, family = Control and Data Flow, impact = Reliability,</w:t>
        <w:br/>
      </w:r>
      <w:r>
        <w:rPr>
          <w:rFonts w:ascii="Consolas" w:hAnsi="Consolas"/>
          <w:sz w:val="18"/>
        </w:rPr>
        <w:t xml:space="preserve">              confidence = 1.0, needs_human_review = false</w:t>
        <w:br/>
      </w:r>
      <w:r>
        <w:rPr>
          <w:rFonts w:ascii="Consolas" w:hAnsi="Consolas"/>
          <w:sz w:val="18"/>
        </w:rPr>
        <w:t xml:space="preserve">  reasoning:  "The code assumes that the result of (obj == null ? getNullText() : obj.toString())</w:t>
        <w:br/>
      </w:r>
      <w:r>
        <w:rPr>
          <w:rFonts w:ascii="Consolas" w:hAnsi="Consolas"/>
          <w:sz w:val="18"/>
        </w:rPr>
        <w:t xml:space="preserve">              will always be a non-null String. Since getNullText() can return null, this</w:t>
        <w:br/>
      </w:r>
      <w:r>
        <w:rPr>
          <w:rFonts w:ascii="Consolas" w:hAnsi="Consolas"/>
          <w:sz w:val="18"/>
        </w:rPr>
        <w:t xml:space="preserve">              assumption is violated, leading to a crash. This is a failure to validate the</w:t>
        <w:br/>
      </w:r>
      <w:r>
        <w:rPr>
          <w:rFonts w:ascii="Consolas" w:hAnsi="Consolas"/>
          <w:sz w:val="18"/>
        </w:rPr>
        <w:t xml:space="preserve">              input/data before processing it."</w:t>
      </w:r>
    </w:p>
    <w:p>
      <w:r>
        <w:t>The probe succeeds on the first try, the snippet confirms the prediction, and the model concludes</w:t>
      </w:r>
    </w:p>
    <w:p>
      <w:r>
        <w:t>with full confidence in 2 turns. Compare turn 1's hypothesis to turn 2's: turn 2 names the exact</w:t>
      </w:r>
    </w:p>
    <w:p>
      <w:r>
        <w:t>methods (</w:t>
      </w:r>
      <w:r>
        <w:rPr>
          <w:rFonts w:ascii="Consolas" w:hAnsi="Consolas"/>
          <w:sz w:val="19"/>
        </w:rPr>
        <w:t>appendFixedWidthPadLeft</w:t>
      </w:r>
      <w:r>
        <w:t xml:space="preserve">, </w:t>
      </w:r>
      <w:r>
        <w:rPr>
          <w:rFonts w:ascii="Consolas" w:hAnsi="Consolas"/>
          <w:sz w:val="19"/>
        </w:rPr>
        <w:t>appendFixedWidthPadRight</w:t>
      </w:r>
      <w:r>
        <w:t>) because it has now seen the source.</w:t>
      </w:r>
    </w:p>
    <w:p>
      <w:pPr>
        <w:pStyle w:val="Heading3"/>
      </w:pPr>
      <w:r>
        <w:t>Math-65 (evidence not found, 6-turn maximum)</w:t>
      </w:r>
    </w:p>
    <w:p>
      <w:r>
        <w:rPr>
          <w:rFonts w:ascii="Consolas" w:hAnsi="Consolas"/>
          <w:sz w:val="19"/>
        </w:rPr>
        <w:t>.dist/study/artifacts_full/prefix/Math_65_prefix/classification.scientific-open.json</w:t>
      </w:r>
      <w:r>
        <w:t>. 6 turns.</w:t>
      </w:r>
    </w:p>
    <w:p>
      <w:pPr>
        <w:spacing w:before="80" w:after="160"/>
        <w:ind w:left="360"/>
        <w:shd w:fill="F2F2F2"/>
      </w:pPr>
      <w:r>
        <w:rPr>
          <w:rFonts w:ascii="Consolas" w:hAnsi="Consolas"/>
          <w:sz w:val="18"/>
        </w:rPr>
        <w:t>Turn 1</w:t>
        <w:br/>
      </w:r>
      <w:r>
        <w:rPr>
          <w:rFonts w:ascii="Consolas" w:hAnsi="Consolas"/>
          <w:sz w:val="18"/>
        </w:rPr>
        <w:t xml:space="preserve">  hypothesis: AbstractLeastSquares uses weights as a denominator in the chi-square calculation</w:t>
        <w:br/>
      </w:r>
      <w:r>
        <w:rPr>
          <w:rFonts w:ascii="Consolas" w:hAnsi="Consolas"/>
          <w:sz w:val="18"/>
        </w:rPr>
        <w:t xml:space="preserve">              instead of a multiplier.</w:t>
        <w:br/>
      </w:r>
      <w:r>
        <w:rPr>
          <w:rFonts w:ascii="Consolas" w:hAnsi="Consolas"/>
          <w:sz w:val="18"/>
        </w:rPr>
        <w:t xml:space="preserve">  prediction: getChiSquare() will show the weights used as a divisor for the squared residuals.</w:t>
        <w:br/>
      </w:r>
      <w:r>
        <w:rPr>
          <w:rFonts w:ascii="Consolas" w:hAnsi="Consolas"/>
          <w:sz w:val="18"/>
        </w:rPr>
        <w:t xml:space="preserve">  action:     request_evidence, probe: snippet("AbstractLeastSquares")</w:t>
        <w:br/>
      </w:r>
      <w:r>
        <w:rPr>
          <w:rFonts w:ascii="Consolas" w:hAnsi="Consolas"/>
          <w:sz w:val="18"/>
        </w:rPr>
        <w:t xml:space="preserve">  result:     fails. no snippet matches 'AbstractLeastSquares'</w:t>
        <w:br/>
      </w:r>
      <w:r>
        <w:rPr>
          <w:rFonts w:ascii="Consolas" w:hAnsi="Consolas"/>
          <w:sz w:val="18"/>
        </w:rPr>
        <w:t xml:space="preserve"> </w:t>
        <w:br/>
      </w:r>
      <w:r>
        <w:rPr>
          <w:rFonts w:ascii="Consolas" w:hAnsi="Consolas"/>
          <w:sz w:val="18"/>
        </w:rPr>
        <w:t>Turn 2</w:t>
        <w:br/>
      </w:r>
      <w:r>
        <w:rPr>
          <w:rFonts w:ascii="Consolas" w:hAnsi="Consolas"/>
          <w:sz w:val="18"/>
        </w:rPr>
        <w:t xml:space="preserve">  hypothesis: the class name is wrong, or the file is named differently.</w:t>
        <w:br/>
      </w:r>
      <w:r>
        <w:rPr>
          <w:rFonts w:ascii="Consolas" w:hAnsi="Consolas"/>
          <w:sz w:val="18"/>
        </w:rPr>
        <w:t xml:space="preserve">  prediction: listing all evidence will reveal the correct class name.</w:t>
        <w:br/>
      </w:r>
      <w:r>
        <w:rPr>
          <w:rFonts w:ascii="Consolas" w:hAnsi="Consolas"/>
          <w:sz w:val="18"/>
        </w:rPr>
        <w:t xml:space="preserve">  action:     request_evidence, probe: list_evidence()</w:t>
        <w:br/>
      </w:r>
      <w:r>
        <w:rPr>
          <w:rFonts w:ascii="Consolas" w:hAnsi="Consolas"/>
          <w:sz w:val="18"/>
        </w:rPr>
        <w:t xml:space="preserve">  result:     failing test is LevenbergMarquardtOptimizerTest::testCircleFitting. No production</w:t>
        <w:br/>
      </w:r>
      <w:r>
        <w:rPr>
          <w:rFonts w:ascii="Consolas" w:hAnsi="Consolas"/>
          <w:sz w:val="18"/>
        </w:rPr>
        <w:t xml:space="preserve">              snippet is available. A bug report exists.</w:t>
        <w:br/>
      </w:r>
      <w:r>
        <w:rPr>
          <w:rFonts w:ascii="Consolas" w:hAnsi="Consolas"/>
          <w:sz w:val="18"/>
        </w:rPr>
        <w:t xml:space="preserve"> </w:t>
        <w:br/>
      </w:r>
      <w:r>
        <w:rPr>
          <w:rFonts w:ascii="Consolas" w:hAnsi="Consolas"/>
          <w:sz w:val="18"/>
        </w:rPr>
        <w:t>Turn 3</w:t>
        <w:br/>
      </w:r>
      <w:r>
        <w:rPr>
          <w:rFonts w:ascii="Consolas" w:hAnsi="Consolas"/>
          <w:sz w:val="18"/>
        </w:rPr>
        <w:t xml:space="preserve">  hypothesis: the class might be named AbstractLeastSquaresOptimizer.</w:t>
        <w:br/>
      </w:r>
      <w:r>
        <w:rPr>
          <w:rFonts w:ascii="Consolas" w:hAnsi="Consolas"/>
          <w:sz w:val="18"/>
        </w:rPr>
        <w:t xml:space="preserve">  prediction: the bug report will clarify the class name and the logic error.</w:t>
        <w:br/>
      </w:r>
      <w:r>
        <w:rPr>
          <w:rFonts w:ascii="Consolas" w:hAnsi="Consolas"/>
          <w:sz w:val="18"/>
        </w:rPr>
        <w:t xml:space="preserve">  action:     request_evidence, probe: bug_report()</w:t>
        <w:br/>
      </w:r>
      <w:r>
        <w:rPr>
          <w:rFonts w:ascii="Consolas" w:hAnsi="Consolas"/>
          <w:sz w:val="18"/>
        </w:rPr>
        <w:t xml:space="preserve">  result:     succeeds. The bug report says weights are multiplicative in getRMS() but appear as</w:t>
        <w:br/>
      </w:r>
      <w:r>
        <w:rPr>
          <w:rFonts w:ascii="Consolas" w:hAnsi="Consolas"/>
          <w:sz w:val="18"/>
        </w:rPr>
        <w:t xml:space="preserve">              a denominator in getChiSquare().</w:t>
        <w:br/>
      </w:r>
      <w:r>
        <w:rPr>
          <w:rFonts w:ascii="Consolas" w:hAnsi="Consolas"/>
          <w:sz w:val="18"/>
        </w:rPr>
        <w:t xml:space="preserve"> </w:t>
        <w:br/>
      </w:r>
      <w:r>
        <w:rPr>
          <w:rFonts w:ascii="Consolas" w:hAnsi="Consolas"/>
          <w:sz w:val="18"/>
        </w:rPr>
        <w:t>Turn 4</w:t>
        <w:br/>
      </w:r>
      <w:r>
        <w:rPr>
          <w:rFonts w:ascii="Consolas" w:hAnsi="Consolas"/>
          <w:sz w:val="18"/>
        </w:rPr>
        <w:t xml:space="preserve">  hypothesis: getChiSquare() in AbstractLeastSquaresOptimizer divides by the weight instead of</w:t>
        <w:br/>
      </w:r>
      <w:r>
        <w:rPr>
          <w:rFonts w:ascii="Consolas" w:hAnsi="Consolas"/>
          <w:sz w:val="18"/>
        </w:rPr>
        <w:t xml:space="preserve">              multiplying by it.</w:t>
        <w:br/>
      </w:r>
      <w:r>
        <w:rPr>
          <w:rFonts w:ascii="Consolas" w:hAnsi="Consolas"/>
          <w:sz w:val="18"/>
        </w:rPr>
        <w:t xml:space="preserve">  prediction: the source will show residual * residual / weight, not residual * residual * weight.</w:t>
        <w:br/>
      </w:r>
      <w:r>
        <w:rPr>
          <w:rFonts w:ascii="Consolas" w:hAnsi="Consolas"/>
          <w:sz w:val="18"/>
        </w:rPr>
        <w:t xml:space="preserve">  action:     request_evidence, probe: snippet("AbstractLeastSquaresOptimizer")</w:t>
        <w:br/>
      </w:r>
      <w:r>
        <w:rPr>
          <w:rFonts w:ascii="Consolas" w:hAnsi="Consolas"/>
          <w:sz w:val="18"/>
        </w:rPr>
        <w:t xml:space="preserve">  result:     fails. no snippet matches 'AbstractLeastSquaresOptimizer'</w:t>
        <w:br/>
      </w:r>
      <w:r>
        <w:rPr>
          <w:rFonts w:ascii="Consolas" w:hAnsi="Consolas"/>
          <w:sz w:val="18"/>
        </w:rPr>
        <w:t xml:space="preserve"> </w:t>
        <w:br/>
      </w:r>
      <w:r>
        <w:rPr>
          <w:rFonts w:ascii="Consolas" w:hAnsi="Consolas"/>
          <w:sz w:val="18"/>
        </w:rPr>
        <w:t>Turn 5</w:t>
        <w:br/>
      </w:r>
      <w:r>
        <w:rPr>
          <w:rFonts w:ascii="Consolas" w:hAnsi="Consolas"/>
          <w:sz w:val="18"/>
        </w:rPr>
        <w:t xml:space="preserve">  hypothesis: same as turn 4, restated.</w:t>
        <w:br/>
      </w:r>
      <w:r>
        <w:rPr>
          <w:rFonts w:ascii="Consolas" w:hAnsi="Consolas"/>
          <w:sz w:val="18"/>
        </w:rPr>
        <w:t xml:space="preserve">  action:     request_evidence, probe: snippet("AbstractLeastSquaresOptimizer")  (same probe,</w:t>
        <w:br/>
      </w:r>
      <w:r>
        <w:rPr>
          <w:rFonts w:ascii="Consolas" w:hAnsi="Consolas"/>
          <w:sz w:val="18"/>
        </w:rPr>
        <w:t xml:space="preserve">              same argument as turn 4)</w:t>
        <w:br/>
      </w:r>
      <w:r>
        <w:rPr>
          <w:rFonts w:ascii="Consolas" w:hAnsi="Consolas"/>
          <w:sz w:val="18"/>
        </w:rPr>
        <w:t xml:space="preserve">  result:     blocked. "probe already served this exact request, use a different probe or</w:t>
        <w:br/>
      </w:r>
      <w:r>
        <w:rPr>
          <w:rFonts w:ascii="Consolas" w:hAnsi="Consolas"/>
          <w:sz w:val="18"/>
        </w:rPr>
        <w:t xml:space="preserve">              conclude." Turn budget forces a conclusion next turn.</w:t>
        <w:br/>
      </w:r>
      <w:r>
        <w:rPr>
          <w:rFonts w:ascii="Consolas" w:hAnsi="Consolas"/>
          <w:sz w:val="18"/>
        </w:rPr>
        <w:t xml:space="preserve"> </w:t>
        <w:br/>
      </w:r>
      <w:r>
        <w:rPr>
          <w:rFonts w:ascii="Consolas" w:hAnsi="Consolas"/>
          <w:sz w:val="18"/>
        </w:rPr>
        <w:t>Turn 6 (final)</w:t>
        <w:br/>
      </w:r>
      <w:r>
        <w:rPr>
          <w:rFonts w:ascii="Consolas" w:hAnsi="Consolas"/>
          <w:sz w:val="18"/>
        </w:rPr>
        <w:t xml:space="preserve">  hypothesis: getChiSquare() divides by the weight instead of multiplying by it.</w:t>
        <w:br/>
      </w:r>
      <w:r>
        <w:rPr>
          <w:rFonts w:ascii="Consolas" w:hAnsi="Consolas"/>
          <w:sz w:val="18"/>
        </w:rPr>
        <w:t xml:space="preserve">  action:     conclude</w:t>
        <w:br/>
      </w:r>
      <w:r>
        <w:rPr>
          <w:rFonts w:ascii="Consolas" w:hAnsi="Consolas"/>
          <w:sz w:val="18"/>
        </w:rPr>
        <w:t xml:space="preserve">  conclusion: odc_type = Algorithm/Method, family = Control and Data Flow, impact = Capability,</w:t>
        <w:br/>
      </w:r>
      <w:r>
        <w:rPr>
          <w:rFonts w:ascii="Consolas" w:hAnsi="Consolas"/>
          <w:sz w:val="18"/>
        </w:rPr>
        <w:t xml:space="preserve">              confidence = 0.9, needs_human_review = true</w:t>
        <w:br/>
      </w:r>
      <w:r>
        <w:rPr>
          <w:rFonts w:ascii="Consolas" w:hAnsi="Consolas"/>
          <w:sz w:val="18"/>
        </w:rPr>
        <w:t xml:space="preserve">  reasoning:  "The failure is a direct result of an incorrect mathematical formula in the</w:t>
        <w:br/>
      </w:r>
      <w:r>
        <w:rPr>
          <w:rFonts w:ascii="Consolas" w:hAnsi="Consolas"/>
          <w:sz w:val="18"/>
        </w:rPr>
        <w:t xml:space="preserve">              implementation of the chi-square calculation. This is a procedural/algorithmic</w:t>
        <w:br/>
      </w:r>
      <w:r>
        <w:rPr>
          <w:rFonts w:ascii="Consolas" w:hAnsi="Consolas"/>
          <w:sz w:val="18"/>
        </w:rPr>
        <w:t xml:space="preserve">              error within the method."</w:t>
      </w:r>
    </w:p>
    <w:p>
      <w:r>
        <w:t xml:space="preserve">The production class was never available through </w:t>
      </w:r>
      <w:r>
        <w:rPr>
          <w:rFonts w:ascii="Consolas" w:hAnsi="Consolas"/>
          <w:sz w:val="19"/>
        </w:rPr>
        <w:t>snippet</w:t>
      </w:r>
      <w:r>
        <w:t>. It was not collected for this bug.</w:t>
      </w:r>
    </w:p>
    <w:p>
      <w:r>
        <w:t>The model tried three probe types across five turns, reached the right answer using the bug</w:t>
      </w:r>
    </w:p>
    <w:p>
      <w:r>
        <w:t xml:space="preserve">report text alone, and set </w:t>
      </w:r>
      <w:r>
        <w:rPr>
          <w:rFonts w:ascii="Consolas" w:hAnsi="Consolas"/>
          <w:sz w:val="19"/>
        </w:rPr>
        <w:t>needs_human_review: true</w:t>
      </w:r>
      <w:r>
        <w:t xml:space="preserve"> because it never confirmed the mechanism</w:t>
      </w:r>
    </w:p>
    <w:p>
      <w:r>
        <w:t>against source code.</w:t>
      </w:r>
    </w:p>
    <w:p>
      <w:pPr>
        <w:pStyle w:val="Heading3"/>
      </w:pPr>
      <w:r>
        <w:t>Lang-53 (4 turns)</w:t>
      </w:r>
    </w:p>
    <w:p>
      <w:r>
        <w:rPr>
          <w:rFonts w:ascii="Consolas" w:hAnsi="Consolas"/>
          <w:sz w:val="19"/>
        </w:rPr>
        <w:t>.dist/study/artifacts_full/prefix/Lang_53_prefix/classification.scientific-open.json</w:t>
      </w:r>
      <w:r>
        <w:t>. 4 turns.</w:t>
      </w:r>
    </w:p>
    <w:p>
      <w:pPr>
        <w:spacing w:before="80" w:after="160"/>
        <w:ind w:left="360"/>
        <w:shd w:fill="F2F2F2"/>
      </w:pPr>
      <w:r>
        <w:rPr>
          <w:rFonts w:ascii="Consolas" w:hAnsi="Consolas"/>
          <w:sz w:val="18"/>
        </w:rPr>
        <w:t>Turn 1</w:t>
        <w:br/>
      </w:r>
      <w:r>
        <w:rPr>
          <w:rFonts w:ascii="Consolas" w:hAnsi="Consolas"/>
          <w:sz w:val="18"/>
        </w:rPr>
        <w:t xml:space="preserve">  hypothesis: DateUtils.round() has an incorrect rounding threshold for minutes and seconds.</w:t>
        <w:br/>
      </w:r>
      <w:r>
        <w:rPr>
          <w:rFonts w:ascii="Consolas" w:hAnsi="Consolas"/>
          <w:sz w:val="18"/>
        </w:rPr>
        <w:t xml:space="preserve">  prediction: modify() will show an incorrect conditional check for Calendar.MINUTE/SECOND.</w:t>
        <w:br/>
      </w:r>
      <w:r>
        <w:rPr>
          <w:rFonts w:ascii="Consolas" w:hAnsi="Consolas"/>
          <w:sz w:val="18"/>
        </w:rPr>
        <w:t xml:space="preserve">  action:     request_evidence, probe: snippet("DateUtils")</w:t>
        <w:br/>
      </w:r>
      <w:r>
        <w:rPr>
          <w:rFonts w:ascii="Consolas" w:hAnsi="Consolas"/>
          <w:sz w:val="18"/>
        </w:rPr>
        <w:t xml:space="preserve">  result:     succeeds, but returns the DateUtilsTest source. The substring match caught the</w:t>
        <w:br/>
      </w:r>
      <w:r>
        <w:rPr>
          <w:rFonts w:ascii="Consolas" w:hAnsi="Consolas"/>
          <w:sz w:val="18"/>
        </w:rPr>
        <w:t xml:space="preserve">              test class, not the production class.</w:t>
        <w:br/>
      </w:r>
      <w:r>
        <w:rPr>
          <w:rFonts w:ascii="Consolas" w:hAnsi="Consolas"/>
          <w:sz w:val="18"/>
        </w:rPr>
        <w:t xml:space="preserve"> </w:t>
        <w:br/>
      </w:r>
      <w:r>
        <w:rPr>
          <w:rFonts w:ascii="Consolas" w:hAnsi="Consolas"/>
          <w:sz w:val="18"/>
        </w:rPr>
        <w:t>Turn 2</w:t>
        <w:br/>
      </w:r>
      <w:r>
        <w:rPr>
          <w:rFonts w:ascii="Consolas" w:hAnsi="Consolas"/>
          <w:sz w:val="18"/>
        </w:rPr>
        <w:t xml:space="preserve">  hypothesis: modify() has an incorrect conditional or arithmetic check for the rounding</w:t>
        <w:br/>
      </w:r>
      <w:r>
        <w:rPr>
          <w:rFonts w:ascii="Consolas" w:hAnsi="Consolas"/>
          <w:sz w:val="18"/>
        </w:rPr>
        <w:t xml:space="preserve">              threshold.</w:t>
        <w:br/>
      </w:r>
      <w:r>
        <w:rPr>
          <w:rFonts w:ascii="Consolas" w:hAnsi="Consolas"/>
          <w:sz w:val="18"/>
        </w:rPr>
        <w:t xml:space="preserve">  action:     request_evidence, probe: snippet("DateUtils")  (same probe, same argument as</w:t>
        <w:br/>
      </w:r>
      <w:r>
        <w:rPr>
          <w:rFonts w:ascii="Consolas" w:hAnsi="Consolas"/>
          <w:sz w:val="18"/>
        </w:rPr>
        <w:t xml:space="preserve">              turn 1)</w:t>
        <w:br/>
      </w:r>
      <w:r>
        <w:rPr>
          <w:rFonts w:ascii="Consolas" w:hAnsi="Consolas"/>
          <w:sz w:val="18"/>
        </w:rPr>
        <w:t xml:space="preserve">  result:     blocked. "probe already served this exact request, use a different probe or</w:t>
        <w:br/>
      </w:r>
      <w:r>
        <w:rPr>
          <w:rFonts w:ascii="Consolas" w:hAnsi="Consolas"/>
          <w:sz w:val="18"/>
        </w:rPr>
        <w:t xml:space="preserve">              conclude."</w:t>
        <w:br/>
      </w:r>
      <w:r>
        <w:rPr>
          <w:rFonts w:ascii="Consolas" w:hAnsi="Consolas"/>
          <w:sz w:val="18"/>
        </w:rPr>
        <w:t xml:space="preserve"> </w:t>
        <w:br/>
      </w:r>
      <w:r>
        <w:rPr>
          <w:rFonts w:ascii="Consolas" w:hAnsi="Consolas"/>
          <w:sz w:val="18"/>
        </w:rPr>
        <w:t>Turn 3</w:t>
        <w:br/>
      </w:r>
      <w:r>
        <w:rPr>
          <w:rFonts w:ascii="Consolas" w:hAnsi="Consolas"/>
          <w:sz w:val="18"/>
        </w:rPr>
        <w:t xml:space="preserve">  hypothesis: modify() uses the wrong comparison operator for the rounding threshold.</w:t>
        <w:br/>
      </w:r>
      <w:r>
        <w:rPr>
          <w:rFonts w:ascii="Consolas" w:hAnsi="Consolas"/>
          <w:sz w:val="18"/>
        </w:rPr>
        <w:t xml:space="preserve">  prediction: an incorrect '&lt;' vs '&lt;=' check, or a wrong threshold calculation.</w:t>
        <w:br/>
      </w:r>
      <w:r>
        <w:rPr>
          <w:rFonts w:ascii="Consolas" w:hAnsi="Consolas"/>
          <w:sz w:val="18"/>
        </w:rPr>
        <w:t xml:space="preserve">  action:     request_evidence, probe: full_stack_trace("testRoundLang346")</w:t>
        <w:br/>
      </w:r>
      <w:r>
        <w:rPr>
          <w:rFonts w:ascii="Consolas" w:hAnsi="Consolas"/>
          <w:sz w:val="18"/>
        </w:rPr>
        <w:t xml:space="preserve">  result:     succeeds. "Minute Round Up Failed expected:&lt;...08:09:00...&gt; but was:&lt;...08:01:00...&gt;"</w:t>
        <w:br/>
      </w:r>
      <w:r>
        <w:rPr>
          <w:rFonts w:ascii="Consolas" w:hAnsi="Consolas"/>
          <w:sz w:val="18"/>
        </w:rPr>
        <w:t xml:space="preserve"> </w:t>
        <w:br/>
      </w:r>
      <w:r>
        <w:rPr>
          <w:rFonts w:ascii="Consolas" w:hAnsi="Consolas"/>
          <w:sz w:val="18"/>
        </w:rPr>
        <w:t>Turn 4 (final)</w:t>
        <w:br/>
      </w:r>
      <w:r>
        <w:rPr>
          <w:rFonts w:ascii="Consolas" w:hAnsi="Consolas"/>
          <w:sz w:val="18"/>
        </w:rPr>
        <w:t xml:space="preserve">  hypothesis: DateUtils.round()'s internal modify() has an incorrect conditional check. It fails</w:t>
        <w:br/>
      </w:r>
      <w:r>
        <w:rPr>
          <w:rFonts w:ascii="Consolas" w:hAnsi="Consolas"/>
          <w:sz w:val="18"/>
        </w:rPr>
        <w:t xml:space="preserve">              to identify the rounding midpoint, so it rounds down instead of up.</w:t>
        <w:br/>
      </w:r>
      <w:r>
        <w:rPr>
          <w:rFonts w:ascii="Consolas" w:hAnsi="Consolas"/>
          <w:sz w:val="18"/>
        </w:rPr>
        <w:t xml:space="preserve">  action:     conclude</w:t>
        <w:br/>
      </w:r>
      <w:r>
        <w:rPr>
          <w:rFonts w:ascii="Consolas" w:hAnsi="Consolas"/>
          <w:sz w:val="18"/>
        </w:rPr>
        <w:t xml:space="preserve">  conclusion: odc_type = Checking, confidence = 0.9, needs_human_review = false</w:t>
        <w:br/>
      </w:r>
      <w:r>
        <w:rPr>
          <w:rFonts w:ascii="Consolas" w:hAnsi="Consolas"/>
          <w:sz w:val="18"/>
        </w:rPr>
        <w:t xml:space="preserve">  reasoning:  "The bug report and test failure confirm that DateUtils.round() is not rounding</w:t>
        <w:br/>
      </w:r>
      <w:r>
        <w:rPr>
          <w:rFonts w:ascii="Consolas" w:hAnsi="Consolas"/>
          <w:sz w:val="18"/>
        </w:rPr>
        <w:t xml:space="preserve">              correctly. Since the issue is in the conditional logic determining whether to</w:t>
        <w:br/>
      </w:r>
      <w:r>
        <w:rPr>
          <w:rFonts w:ascii="Consolas" w:hAnsi="Consolas"/>
          <w:sz w:val="18"/>
        </w:rPr>
        <w:t xml:space="preserve">              round up or down, it falls under the 'Checking' category."</w:t>
      </w:r>
    </w:p>
    <w:p>
      <w:r>
        <w:t>The model repeats the same snippet request on turn 2 and gets blocked. It still has two turns</w:t>
      </w:r>
    </w:p>
    <w:p>
      <w:r>
        <w:t xml:space="preserve">left, so on turn 3 it tries a different probe, </w:t>
      </w:r>
      <w:r>
        <w:rPr>
          <w:rFonts w:ascii="Consolas" w:hAnsi="Consolas"/>
          <w:sz w:val="19"/>
        </w:rPr>
        <w:t>full_stack_trace</w:t>
      </w:r>
      <w:r>
        <w:t>, which works and returns the</w:t>
      </w:r>
    </w:p>
    <w:p>
      <w:r>
        <w:t>exact assertion message. That is enough evidence to conclude on turn 4, with confidence 0.9 and</w:t>
      </w:r>
    </w:p>
    <w:p>
      <w:r>
        <w:t>no human-review flag.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